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widowControl w:val="0"/>
      </w:pPr>
      <w:r>
        <w:t>Algorithm &amp; Pattern Interview Cheat Sheet</w:t>
      </w:r>
    </w:p>
    <w:p>
      <w:pPr>
        <w:jc w:val="center"/>
        <w:widowControl w:val="0"/>
      </w:pPr>
      <w:r>
        <w:rPr>
          <w:i/>
          <w:color w:val="555555"/>
          <w:sz w:val="22"/>
        </w:rPr>
        <w:t>A compact review guide based on the AlgoMonster Core Patterns roadmap</w:t>
      </w:r>
    </w:p>
    <w:p>
      <w:pPr>
        <w:jc w:val="center"/>
        <w:widowControl w:val="0"/>
      </w:pPr>
      <w:hyperlink r:id="rId11">
        <w:r>
          <w:rPr>
            <w:color w:val="0563C1"/>
            <w:u w:val="single"/>
          </w:rPr>
          <w:t>AlgoMonster Roadmap</w:t>
        </w:r>
      </w:hyperlink>
    </w:p>
    <w:p>
      <w:pPr>
        <w:spacing w:before="200"/>
        <w:widowControl w:val="0"/>
      </w:pPr>
      <w:r>
        <w:rPr>
          <w:b/>
        </w:rPr>
        <w:t xml:space="preserve">Purpose. </w:t>
      </w:r>
      <w:r>
        <w:t>Use this as a fast pre-interview refresher. Each section focuses on recognition, the core invariant, a reusable Java template, complexity, common mistakes, and representative AlgoMonster problems.</w:t>
      </w:r>
    </w:p>
    <w:p>
      <w:pPr>
        <w:widowControl w:val="0"/>
      </w:pPr>
      <w:r>
        <w:rPr>
          <w:b/>
        </w:rPr>
        <w:t xml:space="preserve">How to use it. </w:t>
      </w:r>
      <w:r>
        <w:t>First identify the shape of the problem. Then choose the pattern. Only after that should you think about implementation details.</w:t>
      </w:r>
    </w:p>
    <w:p>
      <w:pPr>
        <w:pStyle w:val="Heading1"/>
        <w:widowControl w:val="0"/>
      </w:pPr>
      <w:r>
        <w:t>0. Pattern Recognition — 60-Second Triage</w:t>
      </w:r>
    </w:p>
    <w:tbl>
      <w:tblPr>
        <w:tblW w:type="auto" w:w="0"/>
        <w:jc w:val="center"/>
        <w:tblLayout w:type="fixed"/>
        <w:tblLook w:firstColumn="1" w:firstRow="1" w:lastColumn="0" w:lastRow="0" w:noHBand="0" w:noVBand="1" w:val="04A0"/>
      </w:tblPr>
      <w:tblGrid>
        <w:gridCol w:w="5256"/>
        <w:gridCol w:w="4680"/>
      </w:tblGrid>
      <w:tr>
        <w:tc>
          <w:tcPr>
            <w:tcW w:type="dxa" w:w="5227"/>
            <w:shd w:fill="D9E7F5"/>
          </w:tcPr>
          <w:p>
            <w:r>
              <w:rPr>
                <w:b/>
              </w:rPr>
              <w:t>Problem signal</w:t>
            </w:r>
          </w:p>
        </w:tc>
        <w:tc>
          <w:tcPr>
            <w:tcW w:type="dxa" w:w="5227"/>
            <w:shd w:fill="D9E7F5"/>
          </w:tcPr>
          <w:p>
            <w:r>
              <w:rPr>
                <w:b/>
              </w:rPr>
              <w:t>Try first</w:t>
            </w:r>
          </w:p>
        </w:tc>
      </w:tr>
      <w:tr>
        <w:trPr>
          <w:cantSplit/>
        </w:trPr>
        <w:tc>
          <w:tcPr>
            <w:tcW w:type="dxa" w:w="5256"/>
            <w:tcMar>
              <w:top w:w="45" w:type="dxa"/>
              <w:start w:w="75" w:type="dxa"/>
              <w:bottom w:w="45" w:type="dxa"/>
              <w:end w:w="75" w:type="dxa"/>
            </w:tcMar>
          </w:tcPr>
          <w:p>
            <w:r>
              <w:rPr>
                <w:sz w:val="16"/>
              </w:rPr>
              <w:t>Sorted / monotonic answer space</w:t>
            </w:r>
          </w:p>
        </w:tc>
        <w:tc>
          <w:tcPr>
            <w:tcW w:type="dxa" w:w="4680"/>
            <w:tcMar>
              <w:top w:w="45" w:type="dxa"/>
              <w:start w:w="75" w:type="dxa"/>
              <w:bottom w:w="45" w:type="dxa"/>
              <w:end w:w="75" w:type="dxa"/>
            </w:tcMar>
          </w:tcPr>
          <w:p>
            <w:r>
              <w:rPr>
                <w:sz w:val="16"/>
              </w:rPr>
              <w:t>Binary search</w:t>
            </w:r>
          </w:p>
        </w:tc>
      </w:tr>
      <w:tr>
        <w:trPr>
          <w:cantSplit/>
        </w:trPr>
        <w:tc>
          <w:tcPr>
            <w:tcW w:type="dxa" w:w="5256"/>
            <w:tcMar>
              <w:top w:w="45" w:type="dxa"/>
              <w:start w:w="75" w:type="dxa"/>
              <w:bottom w:w="45" w:type="dxa"/>
              <w:end w:w="75" w:type="dxa"/>
            </w:tcMar>
          </w:tcPr>
          <w:p>
            <w:r>
              <w:rPr>
                <w:sz w:val="16"/>
              </w:rPr>
              <w:t>Pair / compare from ends</w:t>
            </w:r>
          </w:p>
        </w:tc>
        <w:tc>
          <w:tcPr>
            <w:tcW w:type="dxa" w:w="4680"/>
            <w:tcMar>
              <w:top w:w="45" w:type="dxa"/>
              <w:start w:w="75" w:type="dxa"/>
              <w:bottom w:w="45" w:type="dxa"/>
              <w:end w:w="75" w:type="dxa"/>
            </w:tcMar>
          </w:tcPr>
          <w:p>
            <w:r>
              <w:rPr>
                <w:sz w:val="16"/>
              </w:rPr>
              <w:t>Opposite-direction two pointers</w:t>
            </w:r>
          </w:p>
        </w:tc>
      </w:tr>
      <w:tr>
        <w:trPr>
          <w:cantSplit/>
        </w:trPr>
        <w:tc>
          <w:tcPr>
            <w:tcW w:type="dxa" w:w="5256"/>
            <w:tcMar>
              <w:top w:w="45" w:type="dxa"/>
              <w:start w:w="75" w:type="dxa"/>
              <w:bottom w:w="45" w:type="dxa"/>
              <w:end w:w="75" w:type="dxa"/>
            </w:tcMar>
          </w:tcPr>
          <w:p>
            <w:r>
              <w:rPr>
                <w:sz w:val="16"/>
              </w:rPr>
              <w:t>Compact / filter / subsequence / linked-list gap</w:t>
            </w:r>
          </w:p>
        </w:tc>
        <w:tc>
          <w:tcPr>
            <w:tcW w:type="dxa" w:w="4680"/>
            <w:tcMar>
              <w:top w:w="45" w:type="dxa"/>
              <w:start w:w="75" w:type="dxa"/>
              <w:bottom w:w="45" w:type="dxa"/>
              <w:end w:w="75" w:type="dxa"/>
            </w:tcMar>
          </w:tcPr>
          <w:p>
            <w:r>
              <w:rPr>
                <w:sz w:val="16"/>
              </w:rPr>
              <w:t>Same-direction two pointers</w:t>
            </w:r>
          </w:p>
        </w:tc>
      </w:tr>
      <w:tr>
        <w:trPr>
          <w:cantSplit/>
        </w:trPr>
        <w:tc>
          <w:tcPr>
            <w:tcW w:type="dxa" w:w="5256"/>
            <w:tcMar>
              <w:top w:w="45" w:type="dxa"/>
              <w:start w:w="75" w:type="dxa"/>
              <w:bottom w:w="45" w:type="dxa"/>
              <w:end w:w="75" w:type="dxa"/>
            </w:tcMar>
          </w:tcPr>
          <w:p>
            <w:r>
              <w:rPr>
                <w:sz w:val="16"/>
              </w:rPr>
              <w:t>Contiguous subarray or substring</w:t>
            </w:r>
          </w:p>
        </w:tc>
        <w:tc>
          <w:tcPr>
            <w:tcW w:type="dxa" w:w="4680"/>
            <w:tcMar>
              <w:top w:w="45" w:type="dxa"/>
              <w:start w:w="75" w:type="dxa"/>
              <w:bottom w:w="45" w:type="dxa"/>
              <w:end w:w="75" w:type="dxa"/>
            </w:tcMar>
          </w:tcPr>
          <w:p>
            <w:r>
              <w:rPr>
                <w:sz w:val="16"/>
              </w:rPr>
              <w:t>Sliding window or prefix sum</w:t>
            </w:r>
          </w:p>
        </w:tc>
      </w:tr>
      <w:tr>
        <w:trPr>
          <w:cantSplit/>
        </w:trPr>
        <w:tc>
          <w:tcPr>
            <w:tcW w:type="dxa" w:w="5256"/>
            <w:tcMar>
              <w:top w:w="45" w:type="dxa"/>
              <w:start w:w="75" w:type="dxa"/>
              <w:bottom w:w="45" w:type="dxa"/>
              <w:end w:w="75" w:type="dxa"/>
            </w:tcMar>
          </w:tcPr>
          <w:p>
            <w:r>
              <w:rPr>
                <w:sz w:val="16"/>
              </w:rPr>
              <w:t>Repeated range sums</w:t>
            </w:r>
          </w:p>
        </w:tc>
        <w:tc>
          <w:tcPr>
            <w:tcW w:type="dxa" w:w="4680"/>
            <w:tcMar>
              <w:top w:w="45" w:type="dxa"/>
              <w:start w:w="75" w:type="dxa"/>
              <w:bottom w:w="45" w:type="dxa"/>
              <w:end w:w="75" w:type="dxa"/>
            </w:tcMar>
          </w:tcPr>
          <w:p>
            <w:r>
              <w:rPr>
                <w:sz w:val="16"/>
              </w:rPr>
              <w:t>Prefix sum</w:t>
            </w:r>
          </w:p>
        </w:tc>
      </w:tr>
      <w:tr>
        <w:trPr>
          <w:cantSplit/>
        </w:trPr>
        <w:tc>
          <w:tcPr>
            <w:tcW w:type="dxa" w:w="5256"/>
            <w:tcMar>
              <w:top w:w="45" w:type="dxa"/>
              <w:start w:w="75" w:type="dxa"/>
              <w:bottom w:w="45" w:type="dxa"/>
              <w:end w:w="75" w:type="dxa"/>
            </w:tcMar>
          </w:tcPr>
          <w:p>
            <w:r>
              <w:rPr>
                <w:sz w:val="16"/>
              </w:rPr>
              <w:t>Cycle / middle / kth from end</w:t>
            </w:r>
          </w:p>
        </w:tc>
        <w:tc>
          <w:tcPr>
            <w:tcW w:type="dxa" w:w="4680"/>
            <w:tcMar>
              <w:top w:w="45" w:type="dxa"/>
              <w:start w:w="75" w:type="dxa"/>
              <w:bottom w:w="45" w:type="dxa"/>
              <w:end w:w="75" w:type="dxa"/>
            </w:tcMar>
          </w:tcPr>
          <w:p>
            <w:r>
              <w:rPr>
                <w:sz w:val="16"/>
              </w:rPr>
              <w:t>Fast &amp; slow pointers</w:t>
            </w:r>
          </w:p>
        </w:tc>
      </w:tr>
      <w:tr>
        <w:trPr>
          <w:cantSplit/>
        </w:trPr>
        <w:tc>
          <w:tcPr>
            <w:tcW w:type="dxa" w:w="5256"/>
            <w:tcMar>
              <w:top w:w="45" w:type="dxa"/>
              <w:start w:w="75" w:type="dxa"/>
              <w:bottom w:w="45" w:type="dxa"/>
              <w:end w:w="75" w:type="dxa"/>
            </w:tcMar>
          </w:tcPr>
          <w:p>
            <w:r>
              <w:rPr>
                <w:sz w:val="16"/>
              </w:rPr>
              <w:t>Tree subtree result / recursive structure</w:t>
            </w:r>
          </w:p>
        </w:tc>
        <w:tc>
          <w:tcPr>
            <w:tcW w:type="dxa" w:w="4680"/>
            <w:tcMar>
              <w:top w:w="45" w:type="dxa"/>
              <w:start w:w="75" w:type="dxa"/>
              <w:bottom w:w="45" w:type="dxa"/>
              <w:end w:w="75" w:type="dxa"/>
            </w:tcMar>
          </w:tcPr>
          <w:p>
            <w:r>
              <w:rPr>
                <w:sz w:val="16"/>
              </w:rPr>
              <w:t>DFS</w:t>
            </w:r>
          </w:p>
        </w:tc>
      </w:tr>
      <w:tr>
        <w:trPr>
          <w:cantSplit/>
        </w:trPr>
        <w:tc>
          <w:tcPr>
            <w:tcW w:type="dxa" w:w="5256"/>
            <w:tcMar>
              <w:top w:w="45" w:type="dxa"/>
              <w:start w:w="75" w:type="dxa"/>
              <w:bottom w:w="45" w:type="dxa"/>
              <w:end w:w="75" w:type="dxa"/>
            </w:tcMar>
          </w:tcPr>
          <w:p>
            <w:r>
              <w:rPr>
                <w:sz w:val="16"/>
              </w:rPr>
              <w:t>All combinations / permutations / choose-or-skip</w:t>
            </w:r>
          </w:p>
        </w:tc>
        <w:tc>
          <w:tcPr>
            <w:tcW w:type="dxa" w:w="4680"/>
            <w:tcMar>
              <w:top w:w="45" w:type="dxa"/>
              <w:start w:w="75" w:type="dxa"/>
              <w:bottom w:w="45" w:type="dxa"/>
              <w:end w:w="75" w:type="dxa"/>
            </w:tcMar>
          </w:tcPr>
          <w:p>
            <w:r>
              <w:rPr>
                <w:sz w:val="16"/>
              </w:rPr>
              <w:t>Backtracking</w:t>
            </w:r>
          </w:p>
        </w:tc>
      </w:tr>
      <w:tr>
        <w:trPr>
          <w:cantSplit/>
        </w:trPr>
        <w:tc>
          <w:tcPr>
            <w:tcW w:type="dxa" w:w="5256"/>
            <w:tcMar>
              <w:top w:w="45" w:type="dxa"/>
              <w:start w:w="75" w:type="dxa"/>
              <w:bottom w:w="45" w:type="dxa"/>
              <w:end w:w="75" w:type="dxa"/>
            </w:tcMar>
          </w:tcPr>
          <w:p>
            <w:r>
              <w:rPr>
                <w:sz w:val="16"/>
              </w:rPr>
              <w:t>Fewest unweighted steps / level order</w:t>
            </w:r>
          </w:p>
        </w:tc>
        <w:tc>
          <w:tcPr>
            <w:tcW w:type="dxa" w:w="4680"/>
            <w:tcMar>
              <w:top w:w="45" w:type="dxa"/>
              <w:start w:w="75" w:type="dxa"/>
              <w:bottom w:w="45" w:type="dxa"/>
              <w:end w:w="75" w:type="dxa"/>
            </w:tcMar>
          </w:tcPr>
          <w:p>
            <w:r>
              <w:rPr>
                <w:sz w:val="16"/>
              </w:rPr>
              <w:t>BFS</w:t>
            </w:r>
          </w:p>
        </w:tc>
      </w:tr>
      <w:tr>
        <w:trPr>
          <w:cantSplit/>
        </w:trPr>
        <w:tc>
          <w:tcPr>
            <w:tcW w:type="dxa" w:w="5256"/>
            <w:tcMar>
              <w:top w:w="45" w:type="dxa"/>
              <w:start w:w="75" w:type="dxa"/>
              <w:bottom w:w="45" w:type="dxa"/>
              <w:end w:w="75" w:type="dxa"/>
            </w:tcMar>
          </w:tcPr>
          <w:p>
            <w:r>
              <w:rPr>
                <w:sz w:val="16"/>
              </w:rPr>
              <w:t>Dependencies / prerequisite ordering</w:t>
            </w:r>
          </w:p>
        </w:tc>
        <w:tc>
          <w:tcPr>
            <w:tcW w:type="dxa" w:w="4680"/>
            <w:tcMar>
              <w:top w:w="45" w:type="dxa"/>
              <w:start w:w="75" w:type="dxa"/>
              <w:bottom w:w="45" w:type="dxa"/>
              <w:end w:w="75" w:type="dxa"/>
            </w:tcMar>
          </w:tcPr>
          <w:p>
            <w:r>
              <w:rPr>
                <w:sz w:val="16"/>
              </w:rPr>
              <w:t>Topological sort</w:t>
            </w:r>
          </w:p>
        </w:tc>
      </w:tr>
      <w:tr>
        <w:trPr>
          <w:cantSplit/>
        </w:trPr>
        <w:tc>
          <w:tcPr>
            <w:tcW w:type="dxa" w:w="5256"/>
            <w:tcMar>
              <w:top w:w="45" w:type="dxa"/>
              <w:start w:w="75" w:type="dxa"/>
              <w:bottom w:w="45" w:type="dxa"/>
              <w:end w:w="75" w:type="dxa"/>
            </w:tcMar>
          </w:tcPr>
          <w:p>
            <w:r>
              <w:rPr>
                <w:sz w:val="16"/>
              </w:rPr>
              <w:t>Weighted shortest path, non-negative weights</w:t>
            </w:r>
          </w:p>
        </w:tc>
        <w:tc>
          <w:tcPr>
            <w:tcW w:type="dxa" w:w="4680"/>
            <w:tcMar>
              <w:top w:w="45" w:type="dxa"/>
              <w:start w:w="75" w:type="dxa"/>
              <w:bottom w:w="45" w:type="dxa"/>
              <w:end w:w="75" w:type="dxa"/>
            </w:tcMar>
          </w:tcPr>
          <w:p>
            <w:r>
              <w:rPr>
                <w:sz w:val="16"/>
              </w:rPr>
              <w:t>Dijkstra + min-heap</w:t>
            </w:r>
          </w:p>
        </w:tc>
      </w:tr>
      <w:tr>
        <w:trPr>
          <w:cantSplit/>
        </w:trPr>
        <w:tc>
          <w:tcPr>
            <w:tcW w:type="dxa" w:w="5256"/>
            <w:tcMar>
              <w:top w:w="45" w:type="dxa"/>
              <w:start w:w="75" w:type="dxa"/>
              <w:bottom w:w="45" w:type="dxa"/>
              <w:end w:w="75" w:type="dxa"/>
            </w:tcMar>
          </w:tcPr>
          <w:p>
            <w:r>
              <w:rPr>
                <w:sz w:val="16"/>
              </w:rPr>
              <w:t>Connect everything as cheaply as possible</w:t>
            </w:r>
          </w:p>
        </w:tc>
        <w:tc>
          <w:tcPr>
            <w:tcW w:type="dxa" w:w="4680"/>
            <w:tcMar>
              <w:top w:w="45" w:type="dxa"/>
              <w:start w:w="75" w:type="dxa"/>
              <w:bottom w:w="45" w:type="dxa"/>
              <w:end w:w="75" w:type="dxa"/>
            </w:tcMar>
          </w:tcPr>
          <w:p>
            <w:r>
              <w:rPr>
                <w:sz w:val="16"/>
              </w:rPr>
              <w:t>Minimum spanning tree</w:t>
            </w:r>
          </w:p>
        </w:tc>
      </w:tr>
      <w:tr>
        <w:trPr>
          <w:cantSplit/>
        </w:trPr>
        <w:tc>
          <w:tcPr>
            <w:tcW w:type="dxa" w:w="5256"/>
            <w:tcMar>
              <w:top w:w="45" w:type="dxa"/>
              <w:start w:w="75" w:type="dxa"/>
              <w:bottom w:w="45" w:type="dxa"/>
              <w:end w:w="75" w:type="dxa"/>
            </w:tcMar>
          </w:tcPr>
          <w:p>
            <w:r>
              <w:rPr>
                <w:sz w:val="16"/>
              </w:rPr>
              <w:t>Repeated min/max / top-k / streaming best</w:t>
            </w:r>
          </w:p>
        </w:tc>
        <w:tc>
          <w:tcPr>
            <w:tcW w:type="dxa" w:w="4680"/>
            <w:tcMar>
              <w:top w:w="45" w:type="dxa"/>
              <w:start w:w="75" w:type="dxa"/>
              <w:bottom w:w="45" w:type="dxa"/>
              <w:end w:w="75" w:type="dxa"/>
            </w:tcMar>
          </w:tcPr>
          <w:p>
            <w:r>
              <w:rPr>
                <w:sz w:val="16"/>
              </w:rPr>
              <w:t>Heap / priority queue</w:t>
            </w:r>
          </w:p>
        </w:tc>
      </w:tr>
      <w:tr>
        <w:trPr>
          <w:cantSplit/>
        </w:trPr>
        <w:tc>
          <w:tcPr>
            <w:tcW w:type="dxa" w:w="5256"/>
            <w:tcMar>
              <w:top w:w="45" w:type="dxa"/>
              <w:start w:w="75" w:type="dxa"/>
              <w:bottom w:w="45" w:type="dxa"/>
              <w:end w:w="75" w:type="dxa"/>
            </w:tcMar>
          </w:tcPr>
          <w:p>
            <w:r>
              <w:rPr>
                <w:sz w:val="16"/>
              </w:rPr>
              <w:t>Overlapping subproblems + recurrence</w:t>
            </w:r>
          </w:p>
        </w:tc>
        <w:tc>
          <w:tcPr>
            <w:tcW w:type="dxa" w:w="4680"/>
            <w:tcMar>
              <w:top w:w="45" w:type="dxa"/>
              <w:start w:w="75" w:type="dxa"/>
              <w:bottom w:w="45" w:type="dxa"/>
              <w:end w:w="75" w:type="dxa"/>
            </w:tcMar>
          </w:tcPr>
          <w:p>
            <w:r>
              <w:rPr>
                <w:sz w:val="16"/>
              </w:rPr>
              <w:t>Dynamic programming</w:t>
            </w:r>
          </w:p>
        </w:tc>
      </w:tr>
      <w:tr>
        <w:trPr>
          <w:cantSplit/>
        </w:trPr>
        <w:tc>
          <w:tcPr>
            <w:tcW w:type="dxa" w:w="5256"/>
            <w:tcMar>
              <w:top w:w="45" w:type="dxa"/>
              <w:start w:w="75" w:type="dxa"/>
              <w:bottom w:w="45" w:type="dxa"/>
              <w:end w:w="75" w:type="dxa"/>
            </w:tcMar>
          </w:tcPr>
          <w:p>
            <w:r>
              <w:rPr>
                <w:sz w:val="16"/>
              </w:rPr>
              <w:t>Dynamic connectivity / merging groups</w:t>
            </w:r>
          </w:p>
        </w:tc>
        <w:tc>
          <w:tcPr>
            <w:tcW w:type="dxa" w:w="4680"/>
            <w:tcMar>
              <w:top w:w="45" w:type="dxa"/>
              <w:start w:w="75" w:type="dxa"/>
              <w:bottom w:w="45" w:type="dxa"/>
              <w:end w:w="75" w:type="dxa"/>
            </w:tcMar>
          </w:tcPr>
          <w:p>
            <w:r>
              <w:rPr>
                <w:sz w:val="16"/>
              </w:rPr>
              <w:t>Union-Find / DSU</w:t>
            </w:r>
          </w:p>
        </w:tc>
      </w:tr>
      <w:tr>
        <w:trPr>
          <w:cantSplit/>
        </w:trPr>
        <w:tc>
          <w:tcPr>
            <w:tcW w:type="dxa" w:w="5256"/>
            <w:tcMar>
              <w:top w:w="45" w:type="dxa"/>
              <w:start w:w="75" w:type="dxa"/>
              <w:bottom w:w="45" w:type="dxa"/>
              <w:end w:w="75" w:type="dxa"/>
            </w:tcMar>
          </w:tcPr>
          <w:p>
            <w:r>
              <w:rPr>
                <w:sz w:val="16"/>
              </w:rPr>
              <w:t>Prefix lookup / autocomplete</w:t>
            </w:r>
          </w:p>
        </w:tc>
        <w:tc>
          <w:tcPr>
            <w:tcW w:type="dxa" w:w="4680"/>
            <w:tcMar>
              <w:top w:w="45" w:type="dxa"/>
              <w:start w:w="75" w:type="dxa"/>
              <w:bottom w:w="45" w:type="dxa"/>
              <w:end w:w="75" w:type="dxa"/>
            </w:tcMar>
          </w:tcPr>
          <w:p>
            <w:r>
              <w:rPr>
                <w:sz w:val="16"/>
              </w:rPr>
              <w:t>Trie</w:t>
            </w:r>
          </w:p>
        </w:tc>
      </w:tr>
      <w:tr>
        <w:trPr>
          <w:cantSplit/>
        </w:trPr>
        <w:tc>
          <w:tcPr>
            <w:tcW w:type="dxa" w:w="5256"/>
            <w:tcMar>
              <w:top w:w="45" w:type="dxa"/>
              <w:start w:w="75" w:type="dxa"/>
              <w:bottom w:w="45" w:type="dxa"/>
              <w:end w:w="75" w:type="dxa"/>
            </w:tcMar>
          </w:tcPr>
          <w:p>
            <w:r>
              <w:rPr>
                <w:sz w:val="16"/>
              </w:rPr>
              <w:t>Range query + point update</w:t>
            </w:r>
          </w:p>
        </w:tc>
        <w:tc>
          <w:tcPr>
            <w:tcW w:type="dxa" w:w="4680"/>
            <w:tcMar>
              <w:top w:w="45" w:type="dxa"/>
              <w:start w:w="75" w:type="dxa"/>
              <w:bottom w:w="45" w:type="dxa"/>
              <w:end w:w="75" w:type="dxa"/>
            </w:tcMar>
          </w:tcPr>
          <w:p>
            <w:r>
              <w:rPr>
                <w:sz w:val="16"/>
              </w:rPr>
              <w:t>Segment tree</w:t>
            </w:r>
          </w:p>
        </w:tc>
      </w:tr>
      <w:tr>
        <w:trPr>
          <w:cantSplit/>
        </w:trPr>
        <w:tc>
          <w:tcPr>
            <w:tcW w:type="dxa" w:w="5256"/>
            <w:tcMar>
              <w:top w:w="45" w:type="dxa"/>
              <w:start w:w="75" w:type="dxa"/>
              <w:bottom w:w="45" w:type="dxa"/>
              <w:end w:w="75" w:type="dxa"/>
            </w:tcMar>
          </w:tcPr>
          <w:p>
            <w:r>
              <w:rPr>
                <w:sz w:val="16"/>
              </w:rPr>
              <w:t>Overlapping time/ranges</w:t>
            </w:r>
          </w:p>
        </w:tc>
        <w:tc>
          <w:tcPr>
            <w:tcW w:type="dxa" w:w="4680"/>
            <w:tcMar>
              <w:top w:w="45" w:type="dxa"/>
              <w:start w:w="75" w:type="dxa"/>
              <w:bottom w:w="45" w:type="dxa"/>
              <w:end w:w="75" w:type="dxa"/>
            </w:tcMar>
          </w:tcPr>
          <w:p>
            <w:r>
              <w:rPr>
                <w:sz w:val="16"/>
              </w:rPr>
              <w:t>Sort + interval scan</w:t>
            </w:r>
          </w:p>
        </w:tc>
      </w:tr>
      <w:tr>
        <w:trPr>
          <w:cantSplit/>
        </w:trPr>
        <w:tc>
          <w:tcPr>
            <w:tcW w:type="dxa" w:w="5256"/>
            <w:tcMar>
              <w:top w:w="45" w:type="dxa"/>
              <w:start w:w="75" w:type="dxa"/>
              <w:bottom w:w="45" w:type="dxa"/>
              <w:end w:w="75" w:type="dxa"/>
            </w:tcMar>
          </w:tcPr>
          <w:p>
            <w:r>
              <w:rPr>
                <w:sz w:val="16"/>
              </w:rPr>
              <w:t>Nested / undo / expression / matching</w:t>
            </w:r>
          </w:p>
        </w:tc>
        <w:tc>
          <w:tcPr>
            <w:tcW w:type="dxa" w:w="4680"/>
            <w:tcMar>
              <w:top w:w="45" w:type="dxa"/>
              <w:start w:w="75" w:type="dxa"/>
              <w:bottom w:w="45" w:type="dxa"/>
              <w:end w:w="75" w:type="dxa"/>
            </w:tcMar>
          </w:tcPr>
          <w:p>
            <w:r>
              <w:rPr>
                <w:sz w:val="16"/>
              </w:rPr>
              <w:t>Stack</w:t>
            </w:r>
          </w:p>
        </w:tc>
      </w:tr>
      <w:tr>
        <w:trPr>
          <w:cantSplit/>
        </w:trPr>
        <w:tc>
          <w:tcPr>
            <w:tcW w:type="dxa" w:w="5256"/>
            <w:tcMar>
              <w:top w:w="45" w:type="dxa"/>
              <w:start w:w="75" w:type="dxa"/>
              <w:bottom w:w="45" w:type="dxa"/>
              <w:end w:w="75" w:type="dxa"/>
            </w:tcMar>
          </w:tcPr>
          <w:p>
            <w:r>
              <w:rPr>
                <w:sz w:val="16"/>
              </w:rPr>
              <w:t>Next greater/smaller</w:t>
            </w:r>
          </w:p>
        </w:tc>
        <w:tc>
          <w:tcPr>
            <w:tcW w:type="dxa" w:w="4680"/>
            <w:tcMar>
              <w:top w:w="45" w:type="dxa"/>
              <w:start w:w="75" w:type="dxa"/>
              <w:bottom w:w="45" w:type="dxa"/>
              <w:end w:w="75" w:type="dxa"/>
            </w:tcMar>
          </w:tcPr>
          <w:p>
            <w:r>
              <w:rPr>
                <w:sz w:val="16"/>
              </w:rPr>
              <w:t>Monotonic stack</w:t>
            </w:r>
          </w:p>
        </w:tc>
      </w:tr>
      <w:tr>
        <w:trPr>
          <w:cantSplit/>
        </w:trPr>
        <w:tc>
          <w:tcPr>
            <w:tcW w:type="dxa" w:w="5256"/>
            <w:tcMar>
              <w:top w:w="45" w:type="dxa"/>
              <w:start w:w="75" w:type="dxa"/>
              <w:bottom w:w="45" w:type="dxa"/>
              <w:end w:w="75" w:type="dxa"/>
            </w:tcMar>
          </w:tcPr>
          <w:p>
            <w:r>
              <w:rPr>
                <w:sz w:val="16"/>
              </w:rPr>
              <w:t>Repeatedly split into independent subproblems</w:t>
            </w:r>
          </w:p>
        </w:tc>
        <w:tc>
          <w:tcPr>
            <w:tcW w:type="dxa" w:w="4680"/>
            <w:tcMar>
              <w:top w:w="45" w:type="dxa"/>
              <w:start w:w="75" w:type="dxa"/>
              <w:bottom w:w="45" w:type="dxa"/>
              <w:end w:w="75" w:type="dxa"/>
            </w:tcMar>
          </w:tcPr>
          <w:p>
            <w:r>
              <w:rPr>
                <w:sz w:val="16"/>
              </w:rPr>
              <w:t>Divide &amp; conquer</w:t>
            </w:r>
          </w:p>
        </w:tc>
      </w:tr>
      <w:tr>
        <w:trPr>
          <w:cantSplit/>
        </w:trPr>
        <w:tc>
          <w:tcPr>
            <w:tcW w:type="dxa" w:w="5256"/>
            <w:tcMar>
              <w:top w:w="45" w:type="dxa"/>
              <w:start w:w="75" w:type="dxa"/>
              <w:bottom w:w="45" w:type="dxa"/>
              <w:end w:w="75" w:type="dxa"/>
            </w:tcMar>
          </w:tcPr>
          <w:p>
            <w:r>
              <w:rPr>
                <w:sz w:val="16"/>
              </w:rPr>
              <w:t>Events along an axis / active intervals</w:t>
            </w:r>
          </w:p>
        </w:tc>
        <w:tc>
          <w:tcPr>
            <w:tcW w:type="dxa" w:w="4680"/>
            <w:tcMar>
              <w:top w:w="45" w:type="dxa"/>
              <w:start w:w="75" w:type="dxa"/>
              <w:bottom w:w="45" w:type="dxa"/>
              <w:end w:w="75" w:type="dxa"/>
            </w:tcMar>
          </w:tcPr>
          <w:p>
            <w:r>
              <w:rPr>
                <w:sz w:val="16"/>
              </w:rPr>
              <w:t>Line sweep</w:t>
            </w:r>
          </w:p>
        </w:tc>
      </w:tr>
      <w:tr>
        <w:trPr>
          <w:cantSplit/>
        </w:trPr>
        <w:tc>
          <w:tcPr>
            <w:tcW w:type="dxa" w:w="5256"/>
            <w:tcMar>
              <w:top w:w="45" w:type="dxa"/>
              <w:start w:w="75" w:type="dxa"/>
              <w:bottom w:w="45" w:type="dxa"/>
              <w:end w:w="75" w:type="dxa"/>
            </w:tcMar>
          </w:tcPr>
          <w:p>
            <w:r>
              <w:rPr>
                <w:sz w:val="16"/>
              </w:rPr>
              <w:t>Locally optimal choice can be proven safe</w:t>
            </w:r>
          </w:p>
        </w:tc>
        <w:tc>
          <w:tcPr>
            <w:tcW w:type="dxa" w:w="4680"/>
            <w:tcMar>
              <w:top w:w="45" w:type="dxa"/>
              <w:start w:w="75" w:type="dxa"/>
              <w:bottom w:w="45" w:type="dxa"/>
              <w:end w:w="75" w:type="dxa"/>
            </w:tcMar>
          </w:tcPr>
          <w:p>
            <w:r>
              <w:rPr>
                <w:sz w:val="16"/>
              </w:rPr>
              <w:t>Greedy</w:t>
            </w:r>
          </w:p>
        </w:tc>
      </w:tr>
    </w:tbl>
    <w:p>
      <w:pPr>
        <w:widowControl w:val="0"/>
      </w:pPr>
    </w:p>
    <w:p>
      <w:pPr>
        <w:widowControl w:val="0"/>
      </w:pPr>
      <w:r>
        <w:br w:type="page"/>
      </w:r>
    </w:p>
    <w:p>
      <w:pPr>
        <w:pStyle w:val="Heading1"/>
        <w:widowControl w:val="0"/>
      </w:pPr>
      <w:r>
        <w:t>1. Sorting + Hashing + Simulation</w:t>
      </w:r>
    </w:p>
    <w:p>
      <w:pPr>
        <w:pStyle w:val="SourceLine"/>
        <w:widowControl w:val="0"/>
      </w:pPr>
      <w:r>
        <w:t xml:space="preserve">AlgoMonster reference: </w:t>
      </w:r>
      <w:hyperlink r:id="rId12">
        <w:r>
          <w:rPr>
            <w:color w:val="0563C1"/>
            <w:u w:val="single"/>
          </w:rPr>
          <w:t>lesson</w:t>
        </w:r>
      </w:hyperlink>
      <w:r>
        <w:t xml:space="preserve">  |  </w:t>
      </w:r>
      <w:hyperlink r:id="rId11">
        <w:r>
          <w:rPr>
            <w:color w:val="0563C1"/>
            <w:u w:val="single"/>
          </w:rPr>
          <w:t>roadmap</w:t>
        </w:r>
      </w:hyperlink>
    </w:p>
    <w:tbl>
      <w:tblPr>
        <w:tblW w:type="auto" w:w="0"/>
        <w:jc w:val="center"/>
        <w:tblLayout w:type="fixed"/>
        <w:tblLook w:firstColumn="1" w:firstRow="1" w:lastColumn="0" w:lastRow="0" w:noHBand="0" w:noVBand="1" w:val="04A0"/>
      </w:tblPr>
      <w:tblGrid>
        <w:gridCol w:w="1944"/>
        <w:gridCol w:w="8136"/>
      </w:tblGrid>
      <w:tr>
        <w:trPr>
          <w:cantSplit/>
        </w:trPr>
        <w:tc>
          <w:tcPr>
            <w:tcW w:type="dxa" w:w="1944"/>
            <w:tcMar>
              <w:top w:w="70" w:type="dxa"/>
              <w:start w:w="90" w:type="dxa"/>
              <w:bottom w:w="70" w:type="dxa"/>
              <w:end w:w="90" w:type="dxa"/>
            </w:tcMar>
            <w:vAlign w:val="top"/>
            <w:shd w:fill="E9EEF5"/>
          </w:tcPr>
          <w:p>
            <w:pPr>
              <w:spacing w:after="0"/>
            </w:pPr>
            <w:r>
              <w:rPr>
                <w:b/>
                <w:sz w:val="17"/>
              </w:rPr>
              <w:t>Core idea</w:t>
            </w:r>
          </w:p>
        </w:tc>
        <w:tc>
          <w:tcPr>
            <w:tcW w:type="dxa" w:w="8136"/>
            <w:tcMar>
              <w:top w:w="70" w:type="dxa"/>
              <w:start w:w="90" w:type="dxa"/>
              <w:bottom w:w="70" w:type="dxa"/>
              <w:end w:w="90" w:type="dxa"/>
            </w:tcMar>
            <w:vAlign w:val="top"/>
          </w:tcPr>
          <w:p>
            <w:pPr>
              <w:spacing w:after="0"/>
            </w:pPr>
            <w:r>
              <w:rPr>
                <w:sz w:val="17"/>
              </w:rPr>
              <w:t>These are the baseline tools. Sorting creates order that unlocks binary search, greedy scans, intervals, and two pointers. Hashing trades memory for fast membership/count lookup. Simulation directly models the rules when no deeper optimization is required.</w:t>
            </w:r>
          </w:p>
        </w:tc>
      </w:tr>
      <w:tr>
        <w:trPr>
          <w:cantSplit/>
        </w:trPr>
        <w:tc>
          <w:tcPr>
            <w:tcW w:type="dxa" w:w="1944"/>
            <w:tcMar>
              <w:top w:w="70" w:type="dxa"/>
              <w:start w:w="90" w:type="dxa"/>
              <w:bottom w:w="70" w:type="dxa"/>
              <w:end w:w="90" w:type="dxa"/>
            </w:tcMar>
            <w:vAlign w:val="top"/>
            <w:shd w:fill="E9EEF5"/>
          </w:tcPr>
          <w:p>
            <w:pPr>
              <w:spacing w:after="0"/>
            </w:pPr>
            <w:r>
              <w:rPr>
                <w:b/>
                <w:sz w:val="17"/>
              </w:rPr>
              <w:t>Recognition cues</w:t>
            </w:r>
          </w:p>
        </w:tc>
        <w:tc>
          <w:tcPr>
            <w:tcW w:type="dxa" w:w="8136"/>
            <w:tcMar>
              <w:top w:w="70" w:type="dxa"/>
              <w:start w:w="90" w:type="dxa"/>
              <w:bottom w:w="70" w:type="dxa"/>
              <w:end w:w="90" w:type="dxa"/>
            </w:tcMar>
            <w:vAlign w:val="top"/>
          </w:tcPr>
          <w:p>
            <w:pPr>
              <w:spacing w:after="0"/>
            </w:pPr>
            <w:r>
              <w:rPr>
                <w:sz w:val="17"/>
              </w:rPr>
              <w:t>Need ordering before scanning; Frequency / duplicate / membership; Directly follow state transitions; Custom ordering / comparator</w:t>
            </w:r>
          </w:p>
        </w:tc>
      </w:tr>
      <w:tr>
        <w:trPr>
          <w:cantSplit/>
        </w:trPr>
        <w:tc>
          <w:tcPr>
            <w:tcW w:type="dxa" w:w="1944"/>
            <w:tcMar>
              <w:top w:w="70" w:type="dxa"/>
              <w:start w:w="90" w:type="dxa"/>
              <w:bottom w:w="70" w:type="dxa"/>
              <w:end w:w="90" w:type="dxa"/>
            </w:tcMar>
            <w:vAlign w:val="top"/>
            <w:shd w:fill="E9EEF5"/>
          </w:tcPr>
          <w:p>
            <w:pPr>
              <w:spacing w:after="0"/>
            </w:pPr>
            <w:r>
              <w:rPr>
                <w:b/>
                <w:sz w:val="17"/>
              </w:rPr>
              <w:t>Typical complexity</w:t>
            </w:r>
          </w:p>
        </w:tc>
        <w:tc>
          <w:tcPr>
            <w:tcW w:type="dxa" w:w="8136"/>
            <w:tcMar>
              <w:top w:w="70" w:type="dxa"/>
              <w:start w:w="90" w:type="dxa"/>
              <w:bottom w:w="70" w:type="dxa"/>
              <w:end w:w="90" w:type="dxa"/>
            </w:tcMar>
            <w:vAlign w:val="top"/>
          </w:tcPr>
          <w:p>
            <w:pPr>
              <w:spacing w:after="0"/>
            </w:pPr>
            <w:r>
              <w:rPr>
                <w:sz w:val="17"/>
              </w:rPr>
              <w:t>Sorting: typically O(n log n). Hash lookups: O(1) average. Simulation: usually O(number of simulated steps).</w:t>
            </w:r>
          </w:p>
        </w:tc>
      </w:tr>
      <w:tr>
        <w:trPr>
          <w:cantSplit/>
        </w:trPr>
        <w:tc>
          <w:tcPr>
            <w:tcW w:type="dxa" w:w="1944"/>
            <w:tcMar>
              <w:top w:w="70" w:type="dxa"/>
              <w:start w:w="90" w:type="dxa"/>
              <w:bottom w:w="70" w:type="dxa"/>
              <w:end w:w="90" w:type="dxa"/>
            </w:tcMar>
            <w:vAlign w:val="top"/>
            <w:shd w:fill="E9EEF5"/>
          </w:tcPr>
          <w:p>
            <w:pPr>
              <w:spacing w:after="0"/>
            </w:pPr>
            <w:r>
              <w:rPr>
                <w:b/>
                <w:sz w:val="17"/>
              </w:rPr>
              <w:t>Main invariant / question</w:t>
            </w:r>
          </w:p>
        </w:tc>
        <w:tc>
          <w:tcPr>
            <w:tcW w:type="dxa" w:w="8136"/>
            <w:tcMar>
              <w:top w:w="70" w:type="dxa"/>
              <w:start w:w="90" w:type="dxa"/>
              <w:bottom w:w="70" w:type="dxa"/>
              <w:end w:w="90" w:type="dxa"/>
            </w:tcMar>
            <w:vAlign w:val="top"/>
          </w:tcPr>
          <w:p>
            <w:pPr>
              <w:spacing w:after="0"/>
            </w:pPr>
            <w:r>
              <w:rPr>
                <w:sz w:val="17"/>
              </w:rPr>
              <w:t>Ask: can I create useful structure by sorting, or remove repeated search with a hash table?</w:t>
            </w:r>
          </w:p>
        </w:tc>
      </w:tr>
    </w:tbl>
    <w:p>
      <w:pPr>
        <w:spacing w:after="0"/>
        <w:widowControl w:val="0"/>
      </w:pPr>
    </w:p>
    <w:p>
      <w:pPr>
        <w:pStyle w:val="MinorHeading"/>
        <w:widowControl w:val="0"/>
      </w:pPr>
      <w:r>
        <w:t>How to reason about it</w:t>
      </w:r>
    </w:p>
    <w:p>
      <w:pPr>
        <w:pStyle w:val="Bullet"/>
        <w:widowControl w:val="0"/>
      </w:pPr>
      <w:r>
        <w:t>Sort when relative order makes future decisions easier; prefer built-in sort unless the interview explicitly asks for implementation.</w:t>
      </w:r>
    </w:p>
    <w:p>
      <w:pPr>
        <w:pStyle w:val="Bullet"/>
        <w:widowControl w:val="0"/>
      </w:pPr>
      <w:r>
        <w:t>Use HashSet for membership/uniqueness and HashMap for counts, indexes, grouping, or memo tables.</w:t>
      </w:r>
    </w:p>
    <w:p>
      <w:pPr>
        <w:pStyle w:val="Bullet"/>
        <w:widowControl w:val="0"/>
      </w:pPr>
      <w:r>
        <w:t>For simulation, define state clearly and update it exactly once per step.</w:t>
      </w:r>
    </w:p>
    <w:p>
      <w:pPr>
        <w:pStyle w:val="MinorHeading"/>
        <w:widowControl w:val="0"/>
      </w:pPr>
      <w:r>
        <w:t>Java template</w:t>
      </w:r>
    </w:p>
    <w:p>
      <w:pPr>
        <w:pStyle w:val="CodeBlock"/>
        <w:keepLines/>
        <w:widowControl w:val="0"/>
      </w:pPr>
      <w:r>
        <w:rPr>
          <w:rFonts w:ascii="Consolas" w:hAnsi="Consolas"/>
        </w:rPr>
        <w:t>Arrays.sort(nums);</w:t>
        <w:br/>
        <w:br/>
        <w:t>Map&lt;Integer, Integer&gt; freq = new HashMap&lt;&gt;();</w:t>
        <w:br/>
        <w:t>for (int x : nums) {</w:t>
        <w:br/>
        <w:t xml:space="preserve">    freq.merge(x, 1, Integer::sum);</w:t>
        <w:br/>
        <w:t>}</w:t>
        <w:br/>
        <w:br/>
        <w:t>Set&lt;Integer&gt; seen = new HashSet&lt;&gt;();</w:t>
        <w:br/>
        <w:t>for (int x : nums) {</w:t>
        <w:br/>
        <w:t xml:space="preserve">    if (!seen.add(x)) { /* duplicate */ }</w:t>
        <w:br/>
        <w:t>}</w:t>
      </w:r>
    </w:p>
    <w:p>
      <w:pPr>
        <w:pStyle w:val="MinorHeading"/>
        <w:widowControl w:val="0"/>
      </w:pPr>
      <w:r>
        <w:t>Common mistakes</w:t>
      </w:r>
    </w:p>
    <w:p>
      <w:pPr>
        <w:pStyle w:val="Bullet"/>
        <w:widowControl w:val="0"/>
      </w:pPr>
      <w:r>
        <w:t>Sorting may destroy original indexes unless you store them.</w:t>
      </w:r>
    </w:p>
    <w:p>
      <w:pPr>
        <w:pStyle w:val="Bullet"/>
        <w:widowControl w:val="0"/>
      </w:pPr>
      <w:r>
        <w:t>HashMap order is not automatically meaningful.</w:t>
      </w:r>
    </w:p>
    <w:p>
      <w:pPr>
        <w:pStyle w:val="Bullet"/>
        <w:widowControl w:val="0"/>
      </w:pPr>
      <w:r>
        <w:t>Simulation code becomes buggy when state is spread across too many variables.</w:t>
      </w:r>
    </w:p>
    <w:p>
      <w:pPr>
        <w:pStyle w:val="MinorHeading"/>
        <w:widowControl w:val="0"/>
      </w:pPr>
      <w:r>
        <w:t>Representative problems / examples</w:t>
      </w:r>
    </w:p>
    <w:p>
      <w:pPr>
        <w:pStyle w:val="Bullet"/>
        <w:widowControl w:val="0"/>
      </w:pPr>
      <w:r>
        <w:t>Intro to Sorting</w:t>
      </w:r>
    </w:p>
    <w:p>
      <w:pPr>
        <w:pStyle w:val="Bullet"/>
        <w:widowControl w:val="0"/>
      </w:pPr>
      <w:r>
        <w:t>Advanced Sorting Algorithms — Merge Sort / Quick Sort</w:t>
      </w:r>
    </w:p>
    <w:p>
      <w:pPr>
        <w:pStyle w:val="Bullet"/>
        <w:widowControl w:val="0"/>
      </w:pPr>
      <w:r>
        <w:t>Built-in Sort with Custom Comparator</w:t>
      </w:r>
    </w:p>
    <w:p>
      <w:pPr>
        <w:pStyle w:val="Bullet"/>
        <w:widowControl w:val="0"/>
      </w:pPr>
      <w:r>
        <w:t>Simulation Coding Problems: Introduction and Strategies</w:t>
      </w:r>
    </w:p>
    <w:p>
      <w:pPr>
        <w:pStyle w:val="Heading1"/>
        <w:widowControl w:val="0"/>
      </w:pPr>
      <w:r>
        <w:t>2. Binary Search</w:t>
      </w:r>
    </w:p>
    <w:p>
      <w:pPr>
        <w:pStyle w:val="SourceLine"/>
        <w:widowControl w:val="0"/>
      </w:pPr>
      <w:r>
        <w:t xml:space="preserve">AlgoMonster reference: </w:t>
      </w:r>
      <w:hyperlink r:id="rId13">
        <w:r>
          <w:rPr>
            <w:color w:val="0563C1"/>
            <w:u w:val="single"/>
          </w:rPr>
          <w:t>lesson</w:t>
        </w:r>
      </w:hyperlink>
      <w:r>
        <w:t xml:space="preserve">  |  </w:t>
      </w:r>
      <w:hyperlink r:id="rId11">
        <w:r>
          <w:rPr>
            <w:color w:val="0563C1"/>
            <w:u w:val="single"/>
          </w:rPr>
          <w:t>roadmap</w:t>
        </w:r>
      </w:hyperlink>
    </w:p>
    <w:tbl>
      <w:tblPr>
        <w:tblW w:type="auto" w:w="0"/>
        <w:jc w:val="center"/>
        <w:tblLayout w:type="fixed"/>
        <w:tblLook w:firstColumn="1" w:firstRow="1" w:lastColumn="0" w:lastRow="0" w:noHBand="0" w:noVBand="1" w:val="04A0"/>
      </w:tblPr>
      <w:tblGrid>
        <w:gridCol w:w="1944"/>
        <w:gridCol w:w="8136"/>
      </w:tblGrid>
      <w:tr>
        <w:trPr>
          <w:cantSplit/>
        </w:trPr>
        <w:tc>
          <w:tcPr>
            <w:tcW w:type="dxa" w:w="1944"/>
            <w:tcMar>
              <w:top w:w="70" w:type="dxa"/>
              <w:start w:w="90" w:type="dxa"/>
              <w:bottom w:w="70" w:type="dxa"/>
              <w:end w:w="90" w:type="dxa"/>
            </w:tcMar>
            <w:vAlign w:val="top"/>
            <w:shd w:fill="E9EEF5"/>
          </w:tcPr>
          <w:p>
            <w:pPr>
              <w:spacing w:after="0"/>
            </w:pPr>
            <w:r>
              <w:rPr>
                <w:b/>
                <w:sz w:val="17"/>
              </w:rPr>
              <w:t>Core idea</w:t>
            </w:r>
          </w:p>
        </w:tc>
        <w:tc>
          <w:tcPr>
            <w:tcW w:type="dxa" w:w="8136"/>
            <w:tcMar>
              <w:top w:w="70" w:type="dxa"/>
              <w:start w:w="90" w:type="dxa"/>
              <w:bottom w:w="70" w:type="dxa"/>
              <w:end w:w="90" w:type="dxa"/>
            </w:tcMar>
            <w:vAlign w:val="top"/>
          </w:tcPr>
          <w:p>
            <w:pPr>
              <w:spacing w:after="0"/>
            </w:pPr>
            <w:r>
              <w:rPr>
                <w:sz w:val="17"/>
              </w:rPr>
              <w:t>Repeatedly discard half of a search space using a monotonic property. The array does not have to be literally sorted; the key is that the answer space can be split into false/true or smaller/larger regions.</w:t>
            </w:r>
          </w:p>
        </w:tc>
      </w:tr>
      <w:tr>
        <w:trPr>
          <w:cantSplit/>
        </w:trPr>
        <w:tc>
          <w:tcPr>
            <w:tcW w:type="dxa" w:w="1944"/>
            <w:tcMar>
              <w:top w:w="70" w:type="dxa"/>
              <w:start w:w="90" w:type="dxa"/>
              <w:bottom w:w="70" w:type="dxa"/>
              <w:end w:w="90" w:type="dxa"/>
            </w:tcMar>
            <w:vAlign w:val="top"/>
            <w:shd w:fill="E9EEF5"/>
          </w:tcPr>
          <w:p>
            <w:pPr>
              <w:spacing w:after="0"/>
            </w:pPr>
            <w:r>
              <w:rPr>
                <w:b/>
                <w:sz w:val="17"/>
              </w:rPr>
              <w:t>Recognition cues</w:t>
            </w:r>
          </w:p>
        </w:tc>
        <w:tc>
          <w:tcPr>
            <w:tcW w:type="dxa" w:w="8136"/>
            <w:tcMar>
              <w:top w:w="70" w:type="dxa"/>
              <w:start w:w="90" w:type="dxa"/>
              <w:bottom w:w="70" w:type="dxa"/>
              <w:end w:w="90" w:type="dxa"/>
            </w:tcMar>
            <w:vAlign w:val="top"/>
          </w:tcPr>
          <w:p>
            <w:pPr>
              <w:spacing w:after="0"/>
            </w:pPr>
            <w:r>
              <w:rPr>
                <w:sz w:val="17"/>
              </w:rPr>
              <w:t>Sorted input; Find first/last occurrence; Minimum feasible / maximum feasible; Rotated sorted array; Peak; Search numeric answer space</w:t>
            </w:r>
          </w:p>
        </w:tc>
      </w:tr>
      <w:tr>
        <w:trPr>
          <w:cantSplit/>
        </w:trPr>
        <w:tc>
          <w:tcPr>
            <w:tcW w:type="dxa" w:w="1944"/>
            <w:tcMar>
              <w:top w:w="70" w:type="dxa"/>
              <w:start w:w="90" w:type="dxa"/>
              <w:bottom w:w="70" w:type="dxa"/>
              <w:end w:w="90" w:type="dxa"/>
            </w:tcMar>
            <w:vAlign w:val="top"/>
            <w:shd w:fill="E9EEF5"/>
          </w:tcPr>
          <w:p>
            <w:pPr>
              <w:spacing w:after="0"/>
            </w:pPr>
            <w:r>
              <w:rPr>
                <w:b/>
                <w:sz w:val="17"/>
              </w:rPr>
              <w:t>Typical complexity</w:t>
            </w:r>
          </w:p>
        </w:tc>
        <w:tc>
          <w:tcPr>
            <w:tcW w:type="dxa" w:w="8136"/>
            <w:tcMar>
              <w:top w:w="70" w:type="dxa"/>
              <w:start w:w="90" w:type="dxa"/>
              <w:bottom w:w="70" w:type="dxa"/>
              <w:end w:w="90" w:type="dxa"/>
            </w:tcMar>
            <w:vAlign w:val="top"/>
          </w:tcPr>
          <w:p>
            <w:pPr>
              <w:spacing w:after="0"/>
            </w:pPr>
            <w:r>
              <w:rPr>
                <w:sz w:val="17"/>
              </w:rPr>
              <w:t>O(log n) search; O(1) iterative extra space.</w:t>
            </w:r>
          </w:p>
        </w:tc>
      </w:tr>
      <w:tr>
        <w:trPr>
          <w:cantSplit/>
        </w:trPr>
        <w:tc>
          <w:tcPr>
            <w:tcW w:type="dxa" w:w="1944"/>
            <w:tcMar>
              <w:top w:w="70" w:type="dxa"/>
              <w:start w:w="90" w:type="dxa"/>
              <w:bottom w:w="70" w:type="dxa"/>
              <w:end w:w="90" w:type="dxa"/>
            </w:tcMar>
            <w:vAlign w:val="top"/>
            <w:shd w:fill="E9EEF5"/>
          </w:tcPr>
          <w:p>
            <w:pPr>
              <w:spacing w:after="0"/>
            </w:pPr>
            <w:r>
              <w:rPr>
                <w:b/>
                <w:sz w:val="17"/>
              </w:rPr>
              <w:t>Main invariant / question</w:t>
            </w:r>
          </w:p>
        </w:tc>
        <w:tc>
          <w:tcPr>
            <w:tcW w:type="dxa" w:w="8136"/>
            <w:tcMar>
              <w:top w:w="70" w:type="dxa"/>
              <w:start w:w="90" w:type="dxa"/>
              <w:bottom w:w="70" w:type="dxa"/>
              <w:end w:w="90" w:type="dxa"/>
            </w:tcMar>
            <w:vAlign w:val="top"/>
          </w:tcPr>
          <w:p>
            <w:pPr>
              <w:spacing w:after="0"/>
            </w:pPr>
            <w:r>
              <w:rPr>
                <w:sz w:val="17"/>
              </w:rPr>
              <w:t>Ask: if I test a candidate x, can I determine which half of the remaining possibilities cannot contain the answer?</w:t>
            </w:r>
          </w:p>
        </w:tc>
      </w:tr>
    </w:tbl>
    <w:p>
      <w:pPr>
        <w:spacing w:after="0"/>
        <w:widowControl w:val="0"/>
      </w:pPr>
    </w:p>
    <w:p>
      <w:pPr>
        <w:pStyle w:val="MinorHeading"/>
        <w:widowControl w:val="0"/>
      </w:pPr>
      <w:r>
        <w:t>How to reason about it</w:t>
      </w:r>
    </w:p>
    <w:p>
      <w:pPr>
        <w:pStyle w:val="Bullet"/>
        <w:widowControl w:val="0"/>
      </w:pPr>
      <w:r>
        <w:t>Define exactly what left and right mean before coding.</w:t>
      </w:r>
    </w:p>
    <w:p>
      <w:pPr>
        <w:pStyle w:val="Bullet"/>
        <w:widowControl w:val="0"/>
      </w:pPr>
      <w:r>
        <w:t>For boundary problems, prefer “first true” thinking: find the smallest index/value satisfying a monotonic predicate.</w:t>
      </w:r>
    </w:p>
    <w:p>
      <w:pPr>
        <w:pStyle w:val="Bullet"/>
        <w:widowControl w:val="0"/>
      </w:pPr>
      <w:r>
        <w:t>Use mid = left + (right - left) / 2 to avoid overflow in fixed-width integer languages.</w:t>
      </w:r>
    </w:p>
    <w:p>
      <w:pPr>
        <w:pStyle w:val="MinorHeading"/>
        <w:widowControl w:val="0"/>
      </w:pPr>
      <w:r>
        <w:t>Java template</w:t>
      </w:r>
    </w:p>
    <w:p>
      <w:pPr>
        <w:pStyle w:val="CodeBlock"/>
        <w:keepLines/>
        <w:widowControl w:val="0"/>
      </w:pPr>
      <w:r>
        <w:rPr>
          <w:rFonts w:ascii="Consolas" w:hAnsi="Consolas"/>
        </w:rPr>
        <w:t>int left = 0, right = nums.length - 1;</w:t>
        <w:br/>
        <w:t>while (left &lt;= right) {</w:t>
        <w:br/>
        <w:t xml:space="preserve">    int mid = left + (right - left) / 2;</w:t>
        <w:br/>
        <w:t xml:space="preserve">    if (nums[mid] == target) return mid;</w:t>
        <w:br/>
        <w:t xml:space="preserve">    if (nums[mid] &lt; target) left = mid + 1;</w:t>
        <w:br/>
        <w:t xml:space="preserve">    else right = mid - 1;</w:t>
        <w:br/>
        <w:t>}</w:t>
        <w:br/>
        <w:t>return -1;</w:t>
      </w:r>
    </w:p>
    <w:p>
      <w:pPr>
        <w:pStyle w:val="MinorHeading"/>
        <w:widowControl w:val="0"/>
      </w:pPr>
      <w:r>
        <w:t>Common mistakes</w:t>
      </w:r>
    </w:p>
    <w:p>
      <w:pPr>
        <w:pStyle w:val="Bullet"/>
        <w:widowControl w:val="0"/>
      </w:pPr>
      <w:r>
        <w:t>Mixing inclusive and exclusive boundaries.</w:t>
      </w:r>
    </w:p>
    <w:p>
      <w:pPr>
        <w:pStyle w:val="Bullet"/>
        <w:widowControl w:val="0"/>
      </w:pPr>
      <w:r>
        <w:t>Using &lt; when &lt;= is required and skipping a one-element search range.</w:t>
      </w:r>
    </w:p>
    <w:p>
      <w:pPr>
        <w:pStyle w:val="Bullet"/>
        <w:widowControl w:val="0"/>
      </w:pPr>
      <w:r>
        <w:t>Binary-searching a predicate that is not monotonic.</w:t>
      </w:r>
    </w:p>
    <w:p>
      <w:pPr>
        <w:pStyle w:val="MinorHeading"/>
        <w:widowControl w:val="0"/>
      </w:pPr>
      <w:r>
        <w:t>Representative problems / examples</w:t>
      </w:r>
    </w:p>
    <w:p>
      <w:pPr>
        <w:pStyle w:val="Bullet"/>
        <w:widowControl w:val="0"/>
      </w:pPr>
      <w:r>
        <w:t>First True</w:t>
      </w:r>
    </w:p>
    <w:p>
      <w:pPr>
        <w:pStyle w:val="Bullet"/>
        <w:widowControl w:val="0"/>
      </w:pPr>
      <w:r>
        <w:t>First Element Not Smaller Than Target</w:t>
      </w:r>
    </w:p>
    <w:p>
      <w:pPr>
        <w:pStyle w:val="Bullet"/>
        <w:widowControl w:val="0"/>
      </w:pPr>
      <w:r>
        <w:t>First Occurrence</w:t>
      </w:r>
    </w:p>
    <w:p>
      <w:pPr>
        <w:pStyle w:val="Bullet"/>
        <w:widowControl w:val="0"/>
      </w:pPr>
      <w:r>
        <w:t>Square Root Estimation</w:t>
      </w:r>
    </w:p>
    <w:p>
      <w:pPr>
        <w:pStyle w:val="Bullet"/>
        <w:widowControl w:val="0"/>
      </w:pPr>
      <w:r>
        <w:t>Minimum in Rotated Sorted Array</w:t>
      </w:r>
    </w:p>
    <w:p>
      <w:pPr>
        <w:pStyle w:val="Bullet"/>
        <w:widowControl w:val="0"/>
      </w:pPr>
      <w:r>
        <w:t>Peak of Mountain Array</w:t>
      </w:r>
    </w:p>
    <w:p>
      <w:pPr>
        <w:pStyle w:val="Bullet"/>
        <w:widowControl w:val="0"/>
      </w:pPr>
      <w:r>
        <w:t>Newspapers</w:t>
      </w:r>
    </w:p>
    <w:p>
      <w:pPr>
        <w:pStyle w:val="Heading1"/>
        <w:widowControl w:val="0"/>
      </w:pPr>
      <w:r>
        <w:t>3. Two Pointers — Same Direction</w:t>
      </w:r>
    </w:p>
    <w:p>
      <w:pPr>
        <w:pStyle w:val="SourceLine"/>
        <w:widowControl w:val="0"/>
      </w:pPr>
      <w:r>
        <w:t xml:space="preserve">AlgoMonster reference: </w:t>
      </w:r>
      <w:hyperlink r:id="rId14">
        <w:r>
          <w:rPr>
            <w:color w:val="0563C1"/>
            <w:u w:val="single"/>
          </w:rPr>
          <w:t>lesson</w:t>
        </w:r>
      </w:hyperlink>
      <w:r>
        <w:t xml:space="preserve">  |  </w:t>
      </w:r>
      <w:hyperlink r:id="rId11">
        <w:r>
          <w:rPr>
            <w:color w:val="0563C1"/>
            <w:u w:val="single"/>
          </w:rPr>
          <w:t>roadmap</w:t>
        </w:r>
      </w:hyperlink>
    </w:p>
    <w:tbl>
      <w:tblPr>
        <w:tblW w:type="auto" w:w="0"/>
        <w:jc w:val="center"/>
        <w:tblLayout w:type="fixed"/>
        <w:tblLook w:firstColumn="1" w:firstRow="1" w:lastColumn="0" w:lastRow="0" w:noHBand="0" w:noVBand="1" w:val="04A0"/>
      </w:tblPr>
      <w:tblGrid>
        <w:gridCol w:w="1944"/>
        <w:gridCol w:w="8136"/>
      </w:tblGrid>
      <w:tr>
        <w:trPr>
          <w:cantSplit/>
        </w:trPr>
        <w:tc>
          <w:tcPr>
            <w:tcW w:type="dxa" w:w="1944"/>
            <w:tcMar>
              <w:top w:w="70" w:type="dxa"/>
              <w:start w:w="90" w:type="dxa"/>
              <w:bottom w:w="70" w:type="dxa"/>
              <w:end w:w="90" w:type="dxa"/>
            </w:tcMar>
            <w:vAlign w:val="top"/>
            <w:shd w:fill="E9EEF5"/>
          </w:tcPr>
          <w:p>
            <w:pPr>
              <w:spacing w:after="0"/>
            </w:pPr>
            <w:r>
              <w:rPr>
                <w:b/>
                <w:sz w:val="17"/>
              </w:rPr>
              <w:t>Core idea</w:t>
            </w:r>
          </w:p>
        </w:tc>
        <w:tc>
          <w:tcPr>
            <w:tcW w:type="dxa" w:w="8136"/>
            <w:tcMar>
              <w:top w:w="70" w:type="dxa"/>
              <w:start w:w="90" w:type="dxa"/>
              <w:bottom w:w="70" w:type="dxa"/>
              <w:end w:w="90" w:type="dxa"/>
            </w:tcMar>
            <w:vAlign w:val="top"/>
          </w:tcPr>
          <w:p>
            <w:pPr>
              <w:spacing w:after="0"/>
            </w:pPr>
            <w:r>
              <w:rPr>
                <w:sz w:val="17"/>
              </w:rPr>
              <w:t>Move two positions forward through a sequence. One pointer often scans while the other represents a write position, a matched position, or a fixed gap.</w:t>
            </w:r>
          </w:p>
        </w:tc>
      </w:tr>
      <w:tr>
        <w:trPr>
          <w:cantSplit/>
        </w:trPr>
        <w:tc>
          <w:tcPr>
            <w:tcW w:type="dxa" w:w="1944"/>
            <w:tcMar>
              <w:top w:w="70" w:type="dxa"/>
              <w:start w:w="90" w:type="dxa"/>
              <w:bottom w:w="70" w:type="dxa"/>
              <w:end w:w="90" w:type="dxa"/>
            </w:tcMar>
            <w:vAlign w:val="top"/>
            <w:shd w:fill="E9EEF5"/>
          </w:tcPr>
          <w:p>
            <w:pPr>
              <w:spacing w:after="0"/>
            </w:pPr>
            <w:r>
              <w:rPr>
                <w:b/>
                <w:sz w:val="17"/>
              </w:rPr>
              <w:t>Recognition cues</w:t>
            </w:r>
          </w:p>
        </w:tc>
        <w:tc>
          <w:tcPr>
            <w:tcW w:type="dxa" w:w="8136"/>
            <w:tcMar>
              <w:top w:w="70" w:type="dxa"/>
              <w:start w:w="90" w:type="dxa"/>
              <w:bottom w:w="70" w:type="dxa"/>
              <w:end w:w="90" w:type="dxa"/>
            </w:tcMar>
            <w:vAlign w:val="top"/>
          </w:tcPr>
          <w:p>
            <w:pPr>
              <w:spacing w:after="0"/>
            </w:pPr>
            <w:r>
              <w:rPr>
                <w:sz w:val="17"/>
              </w:rPr>
              <w:t>Remove / compact in place; Subsequence; Move zeros; Linked-list middle; Nth node from end</w:t>
            </w:r>
          </w:p>
        </w:tc>
      </w:tr>
      <w:tr>
        <w:trPr>
          <w:cantSplit/>
        </w:trPr>
        <w:tc>
          <w:tcPr>
            <w:tcW w:type="dxa" w:w="1944"/>
            <w:tcMar>
              <w:top w:w="70" w:type="dxa"/>
              <w:start w:w="90" w:type="dxa"/>
              <w:bottom w:w="70" w:type="dxa"/>
              <w:end w:w="90" w:type="dxa"/>
            </w:tcMar>
            <w:vAlign w:val="top"/>
            <w:shd w:fill="E9EEF5"/>
          </w:tcPr>
          <w:p>
            <w:pPr>
              <w:spacing w:after="0"/>
            </w:pPr>
            <w:r>
              <w:rPr>
                <w:b/>
                <w:sz w:val="17"/>
              </w:rPr>
              <w:t>Typical complexity</w:t>
            </w:r>
          </w:p>
        </w:tc>
        <w:tc>
          <w:tcPr>
            <w:tcW w:type="dxa" w:w="8136"/>
            <w:tcMar>
              <w:top w:w="70" w:type="dxa"/>
              <w:start w:w="90" w:type="dxa"/>
              <w:bottom w:w="70" w:type="dxa"/>
              <w:end w:w="90" w:type="dxa"/>
            </w:tcMar>
            <w:vAlign w:val="top"/>
          </w:tcPr>
          <w:p>
            <w:pPr>
              <w:spacing w:after="0"/>
            </w:pPr>
            <w:r>
              <w:rPr>
                <w:sz w:val="17"/>
              </w:rPr>
              <w:t>Usually O(n) time and O(1) extra space.</w:t>
            </w:r>
          </w:p>
        </w:tc>
      </w:tr>
      <w:tr>
        <w:trPr>
          <w:cantSplit/>
        </w:trPr>
        <w:tc>
          <w:tcPr>
            <w:tcW w:type="dxa" w:w="1944"/>
            <w:tcMar>
              <w:top w:w="70" w:type="dxa"/>
              <w:start w:w="90" w:type="dxa"/>
              <w:bottom w:w="70" w:type="dxa"/>
              <w:end w:w="90" w:type="dxa"/>
            </w:tcMar>
            <w:vAlign w:val="top"/>
            <w:shd w:fill="E9EEF5"/>
          </w:tcPr>
          <w:p>
            <w:pPr>
              <w:spacing w:after="0"/>
            </w:pPr>
            <w:r>
              <w:rPr>
                <w:b/>
                <w:sz w:val="17"/>
              </w:rPr>
              <w:t>Main invariant / question</w:t>
            </w:r>
          </w:p>
        </w:tc>
        <w:tc>
          <w:tcPr>
            <w:tcW w:type="dxa" w:w="8136"/>
            <w:tcMar>
              <w:top w:w="70" w:type="dxa"/>
              <w:start w:w="90" w:type="dxa"/>
              <w:bottom w:w="70" w:type="dxa"/>
              <w:end w:w="90" w:type="dxa"/>
            </w:tcMar>
            <w:vAlign w:val="top"/>
          </w:tcPr>
          <w:p>
            <w:pPr>
              <w:spacing w:after="0"/>
            </w:pPr>
            <w:r>
              <w:rPr>
                <w:sz w:val="17"/>
              </w:rPr>
              <w:t>Ask: what does each pointer represent, and what remains true after each pointer move?</w:t>
            </w:r>
          </w:p>
        </w:tc>
      </w:tr>
    </w:tbl>
    <w:p>
      <w:pPr>
        <w:spacing w:after="0"/>
        <w:widowControl w:val="0"/>
      </w:pPr>
    </w:p>
    <w:p>
      <w:pPr>
        <w:pStyle w:val="MinorHeading"/>
        <w:widowControl w:val="0"/>
      </w:pPr>
      <w:r>
        <w:t>How to reason about it</w:t>
      </w:r>
    </w:p>
    <w:p>
      <w:pPr>
        <w:pStyle w:val="Bullet"/>
        <w:widowControl w:val="0"/>
      </w:pPr>
      <w:r>
        <w:t>Common invariant: everything before write is already valid/compacted.</w:t>
      </w:r>
    </w:p>
    <w:p>
      <w:pPr>
        <w:pStyle w:val="Bullet"/>
        <w:widowControl w:val="0"/>
      </w:pPr>
      <w:r>
        <w:t>For linked lists, create a fixed gap between fast and slow when you need a position relative to the end.</w:t>
      </w:r>
    </w:p>
    <w:p>
      <w:pPr>
        <w:pStyle w:val="MinorHeading"/>
        <w:widowControl w:val="0"/>
      </w:pPr>
      <w:r>
        <w:t>Java template</w:t>
      </w:r>
    </w:p>
    <w:p>
      <w:pPr>
        <w:pStyle w:val="CodeBlock"/>
        <w:keepLines/>
        <w:widowControl w:val="0"/>
      </w:pPr>
      <w:r>
        <w:rPr>
          <w:rFonts w:ascii="Consolas" w:hAnsi="Consolas"/>
        </w:rPr>
        <w:t>int write = 0;</w:t>
        <w:br/>
        <w:t>for (int read = 0; read &lt; nums.length; read++) {</w:t>
        <w:br/>
        <w:t xml:space="preserve">    if (/* nums[read] should be kept */) {</w:t>
        <w:br/>
        <w:t xml:space="preserve">        nums[write++] = nums[read];</w:t>
        <w:br/>
        <w:t xml:space="preserve">    }</w:t>
        <w:br/>
        <w:t>}</w:t>
      </w:r>
    </w:p>
    <w:p>
      <w:pPr>
        <w:pStyle w:val="MinorHeading"/>
        <w:widowControl w:val="0"/>
      </w:pPr>
      <w:r>
        <w:t>Common mistakes</w:t>
      </w:r>
    </w:p>
    <w:p>
      <w:pPr>
        <w:pStyle w:val="Bullet"/>
        <w:widowControl w:val="0"/>
      </w:pPr>
      <w:r>
        <w:t>Moving the write pointer when no valid element was written.</w:t>
      </w:r>
    </w:p>
    <w:p>
      <w:pPr>
        <w:pStyle w:val="Bullet"/>
        <w:widowControl w:val="0"/>
      </w:pPr>
      <w:r>
        <w:t>Losing nodes in linked-list pointer rewiring.</w:t>
      </w:r>
    </w:p>
    <w:p>
      <w:pPr>
        <w:pStyle w:val="Bullet"/>
        <w:widowControl w:val="0"/>
      </w:pPr>
      <w:r>
        <w:t>Off-by-one gap errors.</w:t>
      </w:r>
    </w:p>
    <w:p>
      <w:pPr>
        <w:pStyle w:val="MinorHeading"/>
        <w:widowControl w:val="0"/>
      </w:pPr>
      <w:r>
        <w:t>Representative problems / examples</w:t>
      </w:r>
    </w:p>
    <w:p>
      <w:pPr>
        <w:pStyle w:val="Bullet"/>
        <w:widowControl w:val="0"/>
      </w:pPr>
      <w:r>
        <w:t>Remove Duplicates</w:t>
      </w:r>
    </w:p>
    <w:p>
      <w:pPr>
        <w:pStyle w:val="Bullet"/>
        <w:widowControl w:val="0"/>
      </w:pPr>
      <w:r>
        <w:t>Middle of a Linked List</w:t>
      </w:r>
    </w:p>
    <w:p>
      <w:pPr>
        <w:pStyle w:val="Bullet"/>
        <w:widowControl w:val="0"/>
      </w:pPr>
      <w:r>
        <w:t>Move Zeros</w:t>
      </w:r>
    </w:p>
    <w:p>
      <w:pPr>
        <w:pStyle w:val="Bullet"/>
        <w:widowControl w:val="0"/>
      </w:pPr>
      <w:r>
        <w:t>Remove N-th Node from End of Linked List</w:t>
      </w:r>
    </w:p>
    <w:p>
      <w:pPr>
        <w:pStyle w:val="Heading1"/>
        <w:widowControl w:val="0"/>
      </w:pPr>
      <w:r>
        <w:t>4. Two Pointers — Opposite Directions</w:t>
      </w:r>
    </w:p>
    <w:p>
      <w:pPr>
        <w:pStyle w:val="SourceLine"/>
        <w:widowControl w:val="0"/>
      </w:pPr>
      <w:r>
        <w:t xml:space="preserve">AlgoMonster reference: </w:t>
      </w:r>
      <w:hyperlink r:id="rId14">
        <w:r>
          <w:rPr>
            <w:color w:val="0563C1"/>
            <w:u w:val="single"/>
          </w:rPr>
          <w:t>lesson</w:t>
        </w:r>
      </w:hyperlink>
      <w:r>
        <w:t xml:space="preserve">  |  </w:t>
      </w:r>
      <w:hyperlink r:id="rId11">
        <w:r>
          <w:rPr>
            <w:color w:val="0563C1"/>
            <w:u w:val="single"/>
          </w:rPr>
          <w:t>roadmap</w:t>
        </w:r>
      </w:hyperlink>
    </w:p>
    <w:tbl>
      <w:tblPr>
        <w:tblW w:type="auto" w:w="0"/>
        <w:jc w:val="center"/>
        <w:tblLayout w:type="fixed"/>
        <w:tblLook w:firstColumn="1" w:firstRow="1" w:lastColumn="0" w:lastRow="0" w:noHBand="0" w:noVBand="1" w:val="04A0"/>
      </w:tblPr>
      <w:tblGrid>
        <w:gridCol w:w="1944"/>
        <w:gridCol w:w="8136"/>
      </w:tblGrid>
      <w:tr>
        <w:trPr>
          <w:cantSplit/>
        </w:trPr>
        <w:tc>
          <w:tcPr>
            <w:tcW w:type="dxa" w:w="1944"/>
            <w:tcMar>
              <w:top w:w="70" w:type="dxa"/>
              <w:start w:w="90" w:type="dxa"/>
              <w:bottom w:w="70" w:type="dxa"/>
              <w:end w:w="90" w:type="dxa"/>
            </w:tcMar>
            <w:vAlign w:val="top"/>
            <w:shd w:fill="E9EEF5"/>
          </w:tcPr>
          <w:p>
            <w:pPr>
              <w:spacing w:after="0"/>
            </w:pPr>
            <w:r>
              <w:rPr>
                <w:b/>
                <w:sz w:val="17"/>
              </w:rPr>
              <w:t>Core idea</w:t>
            </w:r>
          </w:p>
        </w:tc>
        <w:tc>
          <w:tcPr>
            <w:tcW w:type="dxa" w:w="8136"/>
            <w:tcMar>
              <w:top w:w="70" w:type="dxa"/>
              <w:start w:w="90" w:type="dxa"/>
              <w:bottom w:w="70" w:type="dxa"/>
              <w:end w:w="90" w:type="dxa"/>
            </w:tcMar>
            <w:vAlign w:val="top"/>
          </w:tcPr>
          <w:p>
            <w:pPr>
              <w:spacing w:after="0"/>
            </w:pPr>
            <w:r>
              <w:rPr>
                <w:sz w:val="17"/>
              </w:rPr>
              <w:t>Start at opposite ends of an ordered or pairwise-search space and move inward. The comparison tells you which side can be discarded.</w:t>
            </w:r>
          </w:p>
        </w:tc>
      </w:tr>
      <w:tr>
        <w:trPr>
          <w:cantSplit/>
        </w:trPr>
        <w:tc>
          <w:tcPr>
            <w:tcW w:type="dxa" w:w="1944"/>
            <w:tcMar>
              <w:top w:w="70" w:type="dxa"/>
              <w:start w:w="90" w:type="dxa"/>
              <w:bottom w:w="70" w:type="dxa"/>
              <w:end w:w="90" w:type="dxa"/>
            </w:tcMar>
            <w:vAlign w:val="top"/>
            <w:shd w:fill="E9EEF5"/>
          </w:tcPr>
          <w:p>
            <w:pPr>
              <w:spacing w:after="0"/>
            </w:pPr>
            <w:r>
              <w:rPr>
                <w:b/>
                <w:sz w:val="17"/>
              </w:rPr>
              <w:t>Recognition cues</w:t>
            </w:r>
          </w:p>
        </w:tc>
        <w:tc>
          <w:tcPr>
            <w:tcW w:type="dxa" w:w="8136"/>
            <w:tcMar>
              <w:top w:w="70" w:type="dxa"/>
              <w:start w:w="90" w:type="dxa"/>
              <w:bottom w:w="70" w:type="dxa"/>
              <w:end w:w="90" w:type="dxa"/>
            </w:tcMar>
            <w:vAlign w:val="top"/>
          </w:tcPr>
          <w:p>
            <w:pPr>
              <w:spacing w:after="0"/>
            </w:pPr>
            <w:r>
              <w:rPr>
                <w:sz w:val="17"/>
              </w:rPr>
              <w:t>Sorted pair sum; Palindrome; Maximize area with two boundaries; Symmetric comparison</w:t>
            </w:r>
          </w:p>
        </w:tc>
      </w:tr>
      <w:tr>
        <w:trPr>
          <w:cantSplit/>
        </w:trPr>
        <w:tc>
          <w:tcPr>
            <w:tcW w:type="dxa" w:w="1944"/>
            <w:tcMar>
              <w:top w:w="70" w:type="dxa"/>
              <w:start w:w="90" w:type="dxa"/>
              <w:bottom w:w="70" w:type="dxa"/>
              <w:end w:w="90" w:type="dxa"/>
            </w:tcMar>
            <w:vAlign w:val="top"/>
            <w:shd w:fill="E9EEF5"/>
          </w:tcPr>
          <w:p>
            <w:pPr>
              <w:spacing w:after="0"/>
            </w:pPr>
            <w:r>
              <w:rPr>
                <w:b/>
                <w:sz w:val="17"/>
              </w:rPr>
              <w:t>Typical complexity</w:t>
            </w:r>
          </w:p>
        </w:tc>
        <w:tc>
          <w:tcPr>
            <w:tcW w:type="dxa" w:w="8136"/>
            <w:tcMar>
              <w:top w:w="70" w:type="dxa"/>
              <w:start w:w="90" w:type="dxa"/>
              <w:bottom w:w="70" w:type="dxa"/>
              <w:end w:w="90" w:type="dxa"/>
            </w:tcMar>
            <w:vAlign w:val="top"/>
          </w:tcPr>
          <w:p>
            <w:pPr>
              <w:spacing w:after="0"/>
            </w:pPr>
            <w:r>
              <w:rPr>
                <w:sz w:val="17"/>
              </w:rPr>
              <w:t>O(n) time, O(1) extra space.</w:t>
            </w:r>
          </w:p>
        </w:tc>
      </w:tr>
      <w:tr>
        <w:trPr>
          <w:cantSplit/>
        </w:trPr>
        <w:tc>
          <w:tcPr>
            <w:tcW w:type="dxa" w:w="1944"/>
            <w:tcMar>
              <w:top w:w="70" w:type="dxa"/>
              <w:start w:w="90" w:type="dxa"/>
              <w:bottom w:w="70" w:type="dxa"/>
              <w:end w:w="90" w:type="dxa"/>
            </w:tcMar>
            <w:vAlign w:val="top"/>
            <w:shd w:fill="E9EEF5"/>
          </w:tcPr>
          <w:p>
            <w:pPr>
              <w:spacing w:after="0"/>
            </w:pPr>
            <w:r>
              <w:rPr>
                <w:b/>
                <w:sz w:val="17"/>
              </w:rPr>
              <w:t>Main invariant / question</w:t>
            </w:r>
          </w:p>
        </w:tc>
        <w:tc>
          <w:tcPr>
            <w:tcW w:type="dxa" w:w="8136"/>
            <w:tcMar>
              <w:top w:w="70" w:type="dxa"/>
              <w:start w:w="90" w:type="dxa"/>
              <w:bottom w:w="70" w:type="dxa"/>
              <w:end w:w="90" w:type="dxa"/>
            </w:tcMar>
            <w:vAlign w:val="top"/>
          </w:tcPr>
          <w:p>
            <w:pPr>
              <w:spacing w:after="0"/>
            </w:pPr>
            <w:r>
              <w:rPr>
                <w:sz w:val="17"/>
              </w:rPr>
              <w:t>Ask: after evaluating (left, right), can one side be proven incapable of producing a better/valid answer?</w:t>
            </w:r>
          </w:p>
        </w:tc>
      </w:tr>
    </w:tbl>
    <w:p>
      <w:pPr>
        <w:spacing w:after="0"/>
        <w:widowControl w:val="0"/>
      </w:pPr>
    </w:p>
    <w:p>
      <w:pPr>
        <w:pStyle w:val="MinorHeading"/>
        <w:widowControl w:val="0"/>
      </w:pPr>
      <w:r>
        <w:t>How to reason about it</w:t>
      </w:r>
    </w:p>
    <w:p>
      <w:pPr>
        <w:pStyle w:val="Bullet"/>
        <w:widowControl w:val="0"/>
      </w:pPr>
      <w:r>
        <w:t>For sorted pair sum: too small -&gt; move left; too large -&gt; move right.</w:t>
      </w:r>
    </w:p>
    <w:p>
      <w:pPr>
        <w:pStyle w:val="Bullet"/>
        <w:widowControl w:val="0"/>
      </w:pPr>
      <w:r>
        <w:t>For palindrome: mismatch fails immediately; match moves both inward.</w:t>
      </w:r>
    </w:p>
    <w:p>
      <w:pPr>
        <w:pStyle w:val="MinorHeading"/>
        <w:widowControl w:val="0"/>
      </w:pPr>
      <w:r>
        <w:t>Java template</w:t>
      </w:r>
    </w:p>
    <w:p>
      <w:pPr>
        <w:pStyle w:val="CodeBlock"/>
        <w:keepLines/>
        <w:widowControl w:val="0"/>
      </w:pPr>
      <w:r>
        <w:rPr>
          <w:rFonts w:ascii="Consolas" w:hAnsi="Consolas"/>
        </w:rPr>
        <w:t>int left = 0, right = nums.length - 1;</w:t>
        <w:br/>
        <w:t>while (left &lt; right) {</w:t>
        <w:br/>
        <w:t xml:space="preserve">    int value = /* evaluate nums[left], nums[right] */;</w:t>
        <w:br/>
        <w:t xml:space="preserve">    if (/* found */) break;</w:t>
        <w:br/>
        <w:t xml:space="preserve">    if (/* need larger */) left++;</w:t>
        <w:br/>
        <w:t xml:space="preserve">    else right--;</w:t>
        <w:br/>
        <w:t>}</w:t>
      </w:r>
    </w:p>
    <w:p>
      <w:pPr>
        <w:pStyle w:val="MinorHeading"/>
        <w:widowControl w:val="0"/>
      </w:pPr>
      <w:r>
        <w:t>Common mistakes</w:t>
      </w:r>
    </w:p>
    <w:p>
      <w:pPr>
        <w:pStyle w:val="Bullet"/>
        <w:widowControl w:val="0"/>
      </w:pPr>
      <w:r>
        <w:t>Using this on unsorted pair-sum input without first sorting or changing strategy.</w:t>
      </w:r>
    </w:p>
    <w:p>
      <w:pPr>
        <w:pStyle w:val="Bullet"/>
        <w:widowControl w:val="0"/>
      </w:pPr>
      <w:r>
        <w:t>Moving both pointers when only one side can be eliminated.</w:t>
      </w:r>
    </w:p>
    <w:p>
      <w:pPr>
        <w:pStyle w:val="MinorHeading"/>
        <w:widowControl w:val="0"/>
      </w:pPr>
      <w:r>
        <w:t>Representative problems / examples</w:t>
      </w:r>
    </w:p>
    <w:p>
      <w:pPr>
        <w:pStyle w:val="Bullet"/>
        <w:widowControl w:val="0"/>
      </w:pPr>
      <w:r>
        <w:t>Two Sum Sorted</w:t>
      </w:r>
    </w:p>
    <w:p>
      <w:pPr>
        <w:pStyle w:val="Bullet"/>
        <w:widowControl w:val="0"/>
      </w:pPr>
      <w:r>
        <w:t>Valid Palindrome</w:t>
      </w:r>
    </w:p>
    <w:p>
      <w:pPr>
        <w:pStyle w:val="Bullet"/>
        <w:widowControl w:val="0"/>
      </w:pPr>
      <w:r>
        <w:t>Container With Most Water</w:t>
      </w:r>
    </w:p>
    <w:p>
      <w:pPr>
        <w:pStyle w:val="Heading1"/>
        <w:widowControl w:val="0"/>
      </w:pPr>
      <w:r>
        <w:t>5. Sliding Window — Fixed Size</w:t>
      </w:r>
    </w:p>
    <w:p>
      <w:pPr>
        <w:pStyle w:val="SourceLine"/>
        <w:widowControl w:val="0"/>
      </w:pPr>
      <w:r>
        <w:t xml:space="preserve">AlgoMonster reference: </w:t>
      </w:r>
      <w:hyperlink r:id="rId11">
        <w:r>
          <w:rPr>
            <w:color w:val="0563C1"/>
            <w:u w:val="single"/>
          </w:rPr>
          <w:t>roadmap</w:t>
        </w:r>
      </w:hyperlink>
    </w:p>
    <w:tbl>
      <w:tblPr>
        <w:tblW w:type="auto" w:w="0"/>
        <w:jc w:val="center"/>
        <w:tblLayout w:type="fixed"/>
        <w:tblLook w:firstColumn="1" w:firstRow="1" w:lastColumn="0" w:lastRow="0" w:noHBand="0" w:noVBand="1" w:val="04A0"/>
      </w:tblPr>
      <w:tblGrid>
        <w:gridCol w:w="1944"/>
        <w:gridCol w:w="8136"/>
      </w:tblGrid>
      <w:tr>
        <w:trPr>
          <w:cantSplit/>
        </w:trPr>
        <w:tc>
          <w:tcPr>
            <w:tcW w:type="dxa" w:w="1944"/>
            <w:tcMar>
              <w:top w:w="70" w:type="dxa"/>
              <w:start w:w="90" w:type="dxa"/>
              <w:bottom w:w="70" w:type="dxa"/>
              <w:end w:w="90" w:type="dxa"/>
            </w:tcMar>
            <w:vAlign w:val="top"/>
            <w:shd w:fill="E9EEF5"/>
          </w:tcPr>
          <w:p>
            <w:pPr>
              <w:spacing w:after="0"/>
            </w:pPr>
            <w:r>
              <w:rPr>
                <w:b/>
                <w:sz w:val="17"/>
              </w:rPr>
              <w:t>Core idea</w:t>
            </w:r>
          </w:p>
        </w:tc>
        <w:tc>
          <w:tcPr>
            <w:tcW w:type="dxa" w:w="8136"/>
            <w:tcMar>
              <w:top w:w="70" w:type="dxa"/>
              <w:start w:w="90" w:type="dxa"/>
              <w:bottom w:w="70" w:type="dxa"/>
              <w:end w:w="90" w:type="dxa"/>
            </w:tcMar>
            <w:vAlign w:val="top"/>
          </w:tcPr>
          <w:p>
            <w:pPr>
              <w:spacing w:after="0"/>
            </w:pPr>
            <w:r>
              <w:rPr>
                <w:sz w:val="17"/>
              </w:rPr>
              <w:t>Maintain an aggregate for exactly k consecutive elements. Add the element entering the window and remove the one leaving instead of recomputing the whole window.</w:t>
            </w:r>
          </w:p>
        </w:tc>
      </w:tr>
      <w:tr>
        <w:trPr>
          <w:cantSplit/>
        </w:trPr>
        <w:tc>
          <w:tcPr>
            <w:tcW w:type="dxa" w:w="1944"/>
            <w:tcMar>
              <w:top w:w="70" w:type="dxa"/>
              <w:start w:w="90" w:type="dxa"/>
              <w:bottom w:w="70" w:type="dxa"/>
              <w:end w:w="90" w:type="dxa"/>
            </w:tcMar>
            <w:vAlign w:val="top"/>
            <w:shd w:fill="E9EEF5"/>
          </w:tcPr>
          <w:p>
            <w:pPr>
              <w:spacing w:after="0"/>
            </w:pPr>
            <w:r>
              <w:rPr>
                <w:b/>
                <w:sz w:val="17"/>
              </w:rPr>
              <w:t>Recognition cues</w:t>
            </w:r>
          </w:p>
        </w:tc>
        <w:tc>
          <w:tcPr>
            <w:tcW w:type="dxa" w:w="8136"/>
            <w:tcMar>
              <w:top w:w="70" w:type="dxa"/>
              <w:start w:w="90" w:type="dxa"/>
              <w:bottom w:w="70" w:type="dxa"/>
              <w:end w:w="90" w:type="dxa"/>
            </w:tcMar>
            <w:vAlign w:val="top"/>
          </w:tcPr>
          <w:p>
            <w:pPr>
              <w:spacing w:after="0"/>
            </w:pPr>
            <w:r>
              <w:rPr>
                <w:sz w:val="17"/>
              </w:rPr>
              <w:t>Contiguous; Exactly k; Every window of length k; Maximum/minimum/average/frequency over fixed window</w:t>
            </w:r>
          </w:p>
        </w:tc>
      </w:tr>
      <w:tr>
        <w:trPr>
          <w:cantSplit/>
        </w:trPr>
        <w:tc>
          <w:tcPr>
            <w:tcW w:type="dxa" w:w="1944"/>
            <w:tcMar>
              <w:top w:w="70" w:type="dxa"/>
              <w:start w:w="90" w:type="dxa"/>
              <w:bottom w:w="70" w:type="dxa"/>
              <w:end w:w="90" w:type="dxa"/>
            </w:tcMar>
            <w:vAlign w:val="top"/>
            <w:shd w:fill="E9EEF5"/>
          </w:tcPr>
          <w:p>
            <w:pPr>
              <w:spacing w:after="0"/>
            </w:pPr>
            <w:r>
              <w:rPr>
                <w:b/>
                <w:sz w:val="17"/>
              </w:rPr>
              <w:t>Typical complexity</w:t>
            </w:r>
          </w:p>
        </w:tc>
        <w:tc>
          <w:tcPr>
            <w:tcW w:type="dxa" w:w="8136"/>
            <w:tcMar>
              <w:top w:w="70" w:type="dxa"/>
              <w:start w:w="90" w:type="dxa"/>
              <w:bottom w:w="70" w:type="dxa"/>
              <w:end w:w="90" w:type="dxa"/>
            </w:tcMar>
            <w:vAlign w:val="top"/>
          </w:tcPr>
          <w:p>
            <w:pPr>
              <w:spacing w:after="0"/>
            </w:pPr>
            <w:r>
              <w:rPr>
                <w:sz w:val="17"/>
              </w:rPr>
              <w:t>O(n) time; O(1) or O(alphabet/distinct values) space.</w:t>
            </w:r>
          </w:p>
        </w:tc>
      </w:tr>
      <w:tr>
        <w:trPr>
          <w:cantSplit/>
        </w:trPr>
        <w:tc>
          <w:tcPr>
            <w:tcW w:type="dxa" w:w="1944"/>
            <w:tcMar>
              <w:top w:w="70" w:type="dxa"/>
              <w:start w:w="90" w:type="dxa"/>
              <w:bottom w:w="70" w:type="dxa"/>
              <w:end w:w="90" w:type="dxa"/>
            </w:tcMar>
            <w:vAlign w:val="top"/>
            <w:shd w:fill="E9EEF5"/>
          </w:tcPr>
          <w:p>
            <w:pPr>
              <w:spacing w:after="0"/>
            </w:pPr>
            <w:r>
              <w:rPr>
                <w:b/>
                <w:sz w:val="17"/>
              </w:rPr>
              <w:t>Main invariant / question</w:t>
            </w:r>
          </w:p>
        </w:tc>
        <w:tc>
          <w:tcPr>
            <w:tcW w:type="dxa" w:w="8136"/>
            <w:tcMar>
              <w:top w:w="70" w:type="dxa"/>
              <w:start w:w="90" w:type="dxa"/>
              <w:bottom w:w="70" w:type="dxa"/>
              <w:end w:w="90" w:type="dxa"/>
            </w:tcMar>
            <w:vAlign w:val="top"/>
          </w:tcPr>
          <w:p>
            <w:pPr>
              <w:spacing w:after="0"/>
            </w:pPr>
            <w:r>
              <w:rPr>
                <w:sz w:val="17"/>
              </w:rPr>
              <w:t>Ask: what information can be updated in O(1) when the window shifts one position?</w:t>
            </w:r>
          </w:p>
        </w:tc>
      </w:tr>
    </w:tbl>
    <w:p>
      <w:pPr>
        <w:spacing w:after="0"/>
        <w:widowControl w:val="0"/>
      </w:pPr>
    </w:p>
    <w:p>
      <w:pPr>
        <w:pStyle w:val="MinorHeading"/>
        <w:widowControl w:val="0"/>
      </w:pPr>
      <w:r>
        <w:t>How to reason about it</w:t>
      </w:r>
    </w:p>
    <w:p>
      <w:pPr>
        <w:pStyle w:val="Bullet"/>
        <w:widowControl w:val="0"/>
      </w:pPr>
      <w:r>
        <w:t>Build the first window, record its answer, then slide one step at a time.</w:t>
      </w:r>
    </w:p>
    <w:p>
      <w:pPr>
        <w:pStyle w:val="Bullet"/>
        <w:widowControl w:val="0"/>
      </w:pPr>
      <w:r>
        <w:t>For frequency-based windows, update counts for both outgoing and incoming elements.</w:t>
      </w:r>
    </w:p>
    <w:p>
      <w:pPr>
        <w:pStyle w:val="MinorHeading"/>
        <w:widowControl w:val="0"/>
      </w:pPr>
      <w:r>
        <w:t>Java template</w:t>
      </w:r>
    </w:p>
    <w:p>
      <w:pPr>
        <w:pStyle w:val="CodeBlock"/>
        <w:keepLines/>
        <w:widowControl w:val="0"/>
      </w:pPr>
      <w:r>
        <w:rPr>
          <w:rFonts w:ascii="Consolas" w:hAnsi="Consolas"/>
        </w:rPr>
        <w:t>int sum = 0;</w:t>
        <w:br/>
        <w:t>for (int right = 0; right &lt; nums.length; right++) {</w:t>
        <w:br/>
        <w:t xml:space="preserve">    sum += nums[right];</w:t>
        <w:br/>
        <w:t xml:space="preserve">    if (right &gt;= k) sum -= nums[right - k];</w:t>
        <w:br/>
        <w:t xml:space="preserve">    if (right &gt;= k - 1) {</w:t>
        <w:br/>
        <w:t xml:space="preserve">        // window [right-k+1, right]</w:t>
        <w:br/>
        <w:t xml:space="preserve">    }</w:t>
        <w:br/>
        <w:t>}</w:t>
      </w:r>
    </w:p>
    <w:p>
      <w:pPr>
        <w:pStyle w:val="MinorHeading"/>
        <w:widowControl w:val="0"/>
      </w:pPr>
      <w:r>
        <w:t>Common mistakes</w:t>
      </w:r>
    </w:p>
    <w:p>
      <w:pPr>
        <w:pStyle w:val="Bullet"/>
        <w:widowControl w:val="0"/>
      </w:pPr>
      <w:r>
        <w:t>Recomputing each window from scratch -&gt; O(nk).</w:t>
      </w:r>
    </w:p>
    <w:p>
      <w:pPr>
        <w:pStyle w:val="Bullet"/>
        <w:widowControl w:val="0"/>
      </w:pPr>
      <w:r>
        <w:t>Wrong outgoing index: it is usually right - k.</w:t>
      </w:r>
    </w:p>
    <w:p>
      <w:pPr>
        <w:pStyle w:val="MinorHeading"/>
        <w:widowControl w:val="0"/>
      </w:pPr>
      <w:r>
        <w:t>Representative problems / examples</w:t>
      </w:r>
    </w:p>
    <w:p>
      <w:pPr>
        <w:pStyle w:val="Bullet"/>
        <w:widowControl w:val="0"/>
      </w:pPr>
      <w:r>
        <w:t>Subarray Sum — Fixed</w:t>
      </w:r>
    </w:p>
    <w:p>
      <w:pPr>
        <w:pStyle w:val="Bullet"/>
        <w:widowControl w:val="0"/>
      </w:pPr>
      <w:r>
        <w:t>Find All Anagrams in a String</w:t>
      </w:r>
    </w:p>
    <w:p>
      <w:pPr>
        <w:pStyle w:val="Heading1"/>
        <w:widowControl w:val="0"/>
      </w:pPr>
      <w:r>
        <w:t>6. Sliding Window — Variable Size (Longest / Shortest)</w:t>
      </w:r>
    </w:p>
    <w:p>
      <w:pPr>
        <w:pStyle w:val="SourceLine"/>
        <w:widowControl w:val="0"/>
      </w:pPr>
      <w:r>
        <w:t xml:space="preserve">AlgoMonster reference: </w:t>
      </w:r>
      <w:hyperlink r:id="rId11">
        <w:r>
          <w:rPr>
            <w:color w:val="0563C1"/>
            <w:u w:val="single"/>
          </w:rPr>
          <w:t>roadmap</w:t>
        </w:r>
      </w:hyperlink>
    </w:p>
    <w:tbl>
      <w:tblPr>
        <w:tblW w:type="auto" w:w="0"/>
        <w:jc w:val="center"/>
        <w:tblLayout w:type="fixed"/>
        <w:tblLook w:firstColumn="1" w:firstRow="1" w:lastColumn="0" w:lastRow="0" w:noHBand="0" w:noVBand="1" w:val="04A0"/>
      </w:tblPr>
      <w:tblGrid>
        <w:gridCol w:w="1944"/>
        <w:gridCol w:w="8136"/>
      </w:tblGrid>
      <w:tr>
        <w:trPr>
          <w:cantSplit/>
        </w:trPr>
        <w:tc>
          <w:tcPr>
            <w:tcW w:type="dxa" w:w="1944"/>
            <w:tcMar>
              <w:top w:w="70" w:type="dxa"/>
              <w:start w:w="90" w:type="dxa"/>
              <w:bottom w:w="70" w:type="dxa"/>
              <w:end w:w="90" w:type="dxa"/>
            </w:tcMar>
            <w:vAlign w:val="top"/>
            <w:shd w:fill="E9EEF5"/>
          </w:tcPr>
          <w:p>
            <w:pPr>
              <w:spacing w:after="0"/>
            </w:pPr>
            <w:r>
              <w:rPr>
                <w:b/>
                <w:sz w:val="17"/>
              </w:rPr>
              <w:t>Core idea</w:t>
            </w:r>
          </w:p>
        </w:tc>
        <w:tc>
          <w:tcPr>
            <w:tcW w:type="dxa" w:w="8136"/>
            <w:tcMar>
              <w:top w:w="70" w:type="dxa"/>
              <w:start w:w="90" w:type="dxa"/>
              <w:bottom w:w="70" w:type="dxa"/>
              <w:end w:w="90" w:type="dxa"/>
            </w:tcMar>
            <w:vAlign w:val="top"/>
          </w:tcPr>
          <w:p>
            <w:pPr>
              <w:spacing w:after="0"/>
            </w:pPr>
            <w:r>
              <w:rPr>
                <w:sz w:val="17"/>
              </w:rPr>
              <w:t>Expand a right boundary to gain elements and move the left boundary only when required by the invariant. This converts many contiguous O(n²) searches into O(n).</w:t>
            </w:r>
          </w:p>
        </w:tc>
      </w:tr>
      <w:tr>
        <w:trPr>
          <w:cantSplit/>
        </w:trPr>
        <w:tc>
          <w:tcPr>
            <w:tcW w:type="dxa" w:w="1944"/>
            <w:tcMar>
              <w:top w:w="70" w:type="dxa"/>
              <w:start w:w="90" w:type="dxa"/>
              <w:bottom w:w="70" w:type="dxa"/>
              <w:end w:w="90" w:type="dxa"/>
            </w:tcMar>
            <w:vAlign w:val="top"/>
            <w:shd w:fill="E9EEF5"/>
          </w:tcPr>
          <w:p>
            <w:pPr>
              <w:spacing w:after="0"/>
            </w:pPr>
            <w:r>
              <w:rPr>
                <w:b/>
                <w:sz w:val="17"/>
              </w:rPr>
              <w:t>Recognition cues</w:t>
            </w:r>
          </w:p>
        </w:tc>
        <w:tc>
          <w:tcPr>
            <w:tcW w:type="dxa" w:w="8136"/>
            <w:tcMar>
              <w:top w:w="70" w:type="dxa"/>
              <w:start w:w="90" w:type="dxa"/>
              <w:bottom w:w="70" w:type="dxa"/>
              <w:end w:w="90" w:type="dxa"/>
            </w:tcMar>
            <w:vAlign w:val="top"/>
          </w:tcPr>
          <w:p>
            <w:pPr>
              <w:spacing w:after="0"/>
            </w:pPr>
            <w:r>
              <w:rPr>
                <w:sz w:val="17"/>
              </w:rPr>
              <w:t>Longest substring/subarray satisfying condition; Shortest contiguous segment satisfying threshold; No repeats; At most / at least k; Minimum covering window</w:t>
            </w:r>
          </w:p>
        </w:tc>
      </w:tr>
      <w:tr>
        <w:trPr>
          <w:cantSplit/>
        </w:trPr>
        <w:tc>
          <w:tcPr>
            <w:tcW w:type="dxa" w:w="1944"/>
            <w:tcMar>
              <w:top w:w="70" w:type="dxa"/>
              <w:start w:w="90" w:type="dxa"/>
              <w:bottom w:w="70" w:type="dxa"/>
              <w:end w:w="90" w:type="dxa"/>
            </w:tcMar>
            <w:vAlign w:val="top"/>
            <w:shd w:fill="E9EEF5"/>
          </w:tcPr>
          <w:p>
            <w:pPr>
              <w:spacing w:after="0"/>
            </w:pPr>
            <w:r>
              <w:rPr>
                <w:b/>
                <w:sz w:val="17"/>
              </w:rPr>
              <w:t>Typical complexity</w:t>
            </w:r>
          </w:p>
        </w:tc>
        <w:tc>
          <w:tcPr>
            <w:tcW w:type="dxa" w:w="8136"/>
            <w:tcMar>
              <w:top w:w="70" w:type="dxa"/>
              <w:start w:w="90" w:type="dxa"/>
              <w:bottom w:w="70" w:type="dxa"/>
              <w:end w:w="90" w:type="dxa"/>
            </w:tcMar>
            <w:vAlign w:val="top"/>
          </w:tcPr>
          <w:p>
            <w:pPr>
              <w:spacing w:after="0"/>
            </w:pPr>
            <w:r>
              <w:rPr>
                <w:sz w:val="17"/>
              </w:rPr>
              <w:t>Usually O(n): each element enters and leaves the window at most once.</w:t>
            </w:r>
          </w:p>
        </w:tc>
      </w:tr>
      <w:tr>
        <w:trPr>
          <w:cantSplit/>
        </w:trPr>
        <w:tc>
          <w:tcPr>
            <w:tcW w:type="dxa" w:w="1944"/>
            <w:tcMar>
              <w:top w:w="70" w:type="dxa"/>
              <w:start w:w="90" w:type="dxa"/>
              <w:bottom w:w="70" w:type="dxa"/>
              <w:end w:w="90" w:type="dxa"/>
            </w:tcMar>
            <w:vAlign w:val="top"/>
            <w:shd w:fill="E9EEF5"/>
          </w:tcPr>
          <w:p>
            <w:pPr>
              <w:spacing w:after="0"/>
            </w:pPr>
            <w:r>
              <w:rPr>
                <w:b/>
                <w:sz w:val="17"/>
              </w:rPr>
              <w:t>Main invariant / question</w:t>
            </w:r>
          </w:p>
        </w:tc>
        <w:tc>
          <w:tcPr>
            <w:tcW w:type="dxa" w:w="8136"/>
            <w:tcMar>
              <w:top w:w="70" w:type="dxa"/>
              <w:start w:w="90" w:type="dxa"/>
              <w:bottom w:w="70" w:type="dxa"/>
              <w:end w:w="90" w:type="dxa"/>
            </w:tcMar>
            <w:vAlign w:val="top"/>
          </w:tcPr>
          <w:p>
            <w:pPr>
              <w:spacing w:after="0"/>
            </w:pPr>
            <w:r>
              <w:rPr>
                <w:sz w:val="17"/>
              </w:rPr>
              <w:t>Ask: what condition makes the current window valid, and does validity change monotonically as I expand or shrink?</w:t>
            </w:r>
          </w:p>
        </w:tc>
      </w:tr>
    </w:tbl>
    <w:p>
      <w:pPr>
        <w:spacing w:after="0"/>
        <w:widowControl w:val="0"/>
      </w:pPr>
    </w:p>
    <w:p>
      <w:pPr>
        <w:pStyle w:val="MinorHeading"/>
        <w:widowControl w:val="0"/>
      </w:pPr>
      <w:r>
        <w:t>How to reason about it</w:t>
      </w:r>
    </w:p>
    <w:p>
      <w:pPr>
        <w:pStyle w:val="Bullet"/>
        <w:widowControl w:val="0"/>
      </w:pPr>
      <w:r>
        <w:t>Longest-valid pattern: expand right; while invalid, shrink left; update answer after validity is restored.</w:t>
      </w:r>
    </w:p>
    <w:p>
      <w:pPr>
        <w:pStyle w:val="Bullet"/>
        <w:widowControl w:val="0"/>
      </w:pPr>
      <w:r>
        <w:t>Shortest-valid pattern: expand until valid; then shrink as much as possible while recording candidates.</w:t>
      </w:r>
    </w:p>
    <w:p>
      <w:pPr>
        <w:pStyle w:val="MinorHeading"/>
        <w:widowControl w:val="0"/>
      </w:pPr>
      <w:r>
        <w:t>Java template</w:t>
      </w:r>
    </w:p>
    <w:p>
      <w:pPr>
        <w:pStyle w:val="CodeBlock"/>
        <w:keepLines/>
        <w:widowControl w:val="0"/>
      </w:pPr>
      <w:r>
        <w:rPr>
          <w:rFonts w:ascii="Consolas" w:hAnsi="Consolas"/>
        </w:rPr>
        <w:t>int left = 0;</w:t>
        <w:br/>
        <w:t>for (int right = 0; right &lt; nums.length; right++) {</w:t>
        <w:br/>
        <w:t xml:space="preserve">    // add nums[right] to window state</w:t>
        <w:br/>
        <w:t xml:space="preserve">    while (/* window invalid */) {</w:t>
        <w:br/>
        <w:t xml:space="preserve">        // remove nums[left]</w:t>
        <w:br/>
        <w:t xml:space="preserve">        left++;</w:t>
        <w:br/>
        <w:t xml:space="preserve">    }</w:t>
        <w:br/>
        <w:t xml:space="preserve">    // update longest answer using right-left+1</w:t>
        <w:br/>
        <w:t>}</w:t>
      </w:r>
    </w:p>
    <w:p>
      <w:pPr>
        <w:pStyle w:val="MinorHeading"/>
        <w:widowControl w:val="0"/>
      </w:pPr>
      <w:r>
        <w:t>Common mistakes</w:t>
      </w:r>
    </w:p>
    <w:p>
      <w:pPr>
        <w:pStyle w:val="Bullet"/>
        <w:widowControl w:val="0"/>
      </w:pPr>
      <w:r>
        <w:t>Updating the answer while the window is invalid.</w:t>
      </w:r>
    </w:p>
    <w:p>
      <w:pPr>
        <w:pStyle w:val="Bullet"/>
        <w:widowControl w:val="0"/>
      </w:pPr>
      <w:r>
        <w:t>Assuming arbitrary negative values preserve a monotonic sum condition; they often break classic sliding-window logic.</w:t>
      </w:r>
    </w:p>
    <w:p>
      <w:pPr>
        <w:pStyle w:val="Bullet"/>
        <w:widowControl w:val="0"/>
      </w:pPr>
      <w:r>
        <w:t>Confusing “at most” with “exactly.”</w:t>
      </w:r>
    </w:p>
    <w:p>
      <w:pPr>
        <w:pStyle w:val="MinorHeading"/>
        <w:widowControl w:val="0"/>
      </w:pPr>
      <w:r>
        <w:t>Representative problems / examples</w:t>
      </w:r>
    </w:p>
    <w:p>
      <w:pPr>
        <w:pStyle w:val="Bullet"/>
        <w:widowControl w:val="0"/>
      </w:pPr>
      <w:r>
        <w:t>Sliding Window — Longest</w:t>
      </w:r>
    </w:p>
    <w:p>
      <w:pPr>
        <w:pStyle w:val="Bullet"/>
        <w:widowControl w:val="0"/>
      </w:pPr>
      <w:r>
        <w:t>Longest Substring without Repeating Characters</w:t>
      </w:r>
    </w:p>
    <w:p>
      <w:pPr>
        <w:pStyle w:val="Bullet"/>
        <w:widowControl w:val="0"/>
      </w:pPr>
      <w:r>
        <w:t>Sliding Window — Shortest</w:t>
      </w:r>
    </w:p>
    <w:p>
      <w:pPr>
        <w:pStyle w:val="Bullet"/>
        <w:widowControl w:val="0"/>
      </w:pPr>
      <w:r>
        <w:t>Least Consecutive Cards to Match</w:t>
      </w:r>
    </w:p>
    <w:p>
      <w:pPr>
        <w:pStyle w:val="Bullet"/>
        <w:widowControl w:val="0"/>
      </w:pPr>
      <w:r>
        <w:t>Minimum Window Substring</w:t>
      </w:r>
    </w:p>
    <w:p>
      <w:pPr>
        <w:pStyle w:val="Heading1"/>
        <w:widowControl w:val="0"/>
      </w:pPr>
      <w:r>
        <w:t>7. Prefix Sum</w:t>
      </w:r>
    </w:p>
    <w:p>
      <w:pPr>
        <w:pStyle w:val="SourceLine"/>
        <w:widowControl w:val="0"/>
      </w:pPr>
      <w:r>
        <w:t xml:space="preserve">AlgoMonster reference: </w:t>
      </w:r>
      <w:hyperlink r:id="rId11">
        <w:r>
          <w:rPr>
            <w:color w:val="0563C1"/>
            <w:u w:val="single"/>
          </w:rPr>
          <w:t>roadmap</w:t>
        </w:r>
      </w:hyperlink>
    </w:p>
    <w:tbl>
      <w:tblPr>
        <w:tblW w:type="auto" w:w="0"/>
        <w:jc w:val="center"/>
        <w:tblLayout w:type="fixed"/>
        <w:tblLook w:firstColumn="1" w:firstRow="1" w:lastColumn="0" w:lastRow="0" w:noHBand="0" w:noVBand="1" w:val="04A0"/>
      </w:tblPr>
      <w:tblGrid>
        <w:gridCol w:w="1944"/>
        <w:gridCol w:w="8136"/>
      </w:tblGrid>
      <w:tr>
        <w:trPr>
          <w:cantSplit/>
        </w:trPr>
        <w:tc>
          <w:tcPr>
            <w:tcW w:type="dxa" w:w="1944"/>
            <w:tcMar>
              <w:top w:w="70" w:type="dxa"/>
              <w:start w:w="90" w:type="dxa"/>
              <w:bottom w:w="70" w:type="dxa"/>
              <w:end w:w="90" w:type="dxa"/>
            </w:tcMar>
            <w:vAlign w:val="top"/>
            <w:shd w:fill="E9EEF5"/>
          </w:tcPr>
          <w:p>
            <w:pPr>
              <w:spacing w:after="0"/>
            </w:pPr>
            <w:r>
              <w:rPr>
                <w:b/>
                <w:sz w:val="17"/>
              </w:rPr>
              <w:t>Core idea</w:t>
            </w:r>
          </w:p>
        </w:tc>
        <w:tc>
          <w:tcPr>
            <w:tcW w:type="dxa" w:w="8136"/>
            <w:tcMar>
              <w:top w:w="70" w:type="dxa"/>
              <w:start w:w="90" w:type="dxa"/>
              <w:bottom w:w="70" w:type="dxa"/>
              <w:end w:w="90" w:type="dxa"/>
            </w:tcMar>
            <w:vAlign w:val="top"/>
          </w:tcPr>
          <w:p>
            <w:pPr>
              <w:spacing w:after="0"/>
            </w:pPr>
            <w:r>
              <w:rPr>
                <w:sz w:val="17"/>
              </w:rPr>
              <w:t>Precompute cumulative information so any contiguous range can be answered from two prefix values. Combine prefix sums with a hash map when the desired range can start anywhere.</w:t>
            </w:r>
          </w:p>
        </w:tc>
      </w:tr>
      <w:tr>
        <w:trPr>
          <w:cantSplit/>
        </w:trPr>
        <w:tc>
          <w:tcPr>
            <w:tcW w:type="dxa" w:w="1944"/>
            <w:tcMar>
              <w:top w:w="70" w:type="dxa"/>
              <w:start w:w="90" w:type="dxa"/>
              <w:bottom w:w="70" w:type="dxa"/>
              <w:end w:w="90" w:type="dxa"/>
            </w:tcMar>
            <w:vAlign w:val="top"/>
            <w:shd w:fill="E9EEF5"/>
          </w:tcPr>
          <w:p>
            <w:pPr>
              <w:spacing w:after="0"/>
            </w:pPr>
            <w:r>
              <w:rPr>
                <w:b/>
                <w:sz w:val="17"/>
              </w:rPr>
              <w:t>Recognition cues</w:t>
            </w:r>
          </w:p>
        </w:tc>
        <w:tc>
          <w:tcPr>
            <w:tcW w:type="dxa" w:w="8136"/>
            <w:tcMar>
              <w:top w:w="70" w:type="dxa"/>
              <w:start w:w="90" w:type="dxa"/>
              <w:bottom w:w="70" w:type="dxa"/>
              <w:end w:w="90" w:type="dxa"/>
            </w:tcMar>
            <w:vAlign w:val="top"/>
          </w:tcPr>
          <w:p>
            <w:pPr>
              <w:spacing w:after="0"/>
            </w:pPr>
            <w:r>
              <w:rPr>
                <w:sz w:val="17"/>
              </w:rPr>
              <w:t>Many range sum queries; Subarray sum equals target; Running balance; Need sum of [l..r] quickly</w:t>
            </w:r>
          </w:p>
        </w:tc>
      </w:tr>
      <w:tr>
        <w:trPr>
          <w:cantSplit/>
        </w:trPr>
        <w:tc>
          <w:tcPr>
            <w:tcW w:type="dxa" w:w="1944"/>
            <w:tcMar>
              <w:top w:w="70" w:type="dxa"/>
              <w:start w:w="90" w:type="dxa"/>
              <w:bottom w:w="70" w:type="dxa"/>
              <w:end w:w="90" w:type="dxa"/>
            </w:tcMar>
            <w:vAlign w:val="top"/>
            <w:shd w:fill="E9EEF5"/>
          </w:tcPr>
          <w:p>
            <w:pPr>
              <w:spacing w:after="0"/>
            </w:pPr>
            <w:r>
              <w:rPr>
                <w:b/>
                <w:sz w:val="17"/>
              </w:rPr>
              <w:t>Typical complexity</w:t>
            </w:r>
          </w:p>
        </w:tc>
        <w:tc>
          <w:tcPr>
            <w:tcW w:type="dxa" w:w="8136"/>
            <w:tcMar>
              <w:top w:w="70" w:type="dxa"/>
              <w:start w:w="90" w:type="dxa"/>
              <w:bottom w:w="70" w:type="dxa"/>
              <w:end w:w="90" w:type="dxa"/>
            </w:tcMar>
            <w:vAlign w:val="top"/>
          </w:tcPr>
          <w:p>
            <w:pPr>
              <w:spacing w:after="0"/>
            </w:pPr>
            <w:r>
              <w:rPr>
                <w:sz w:val="17"/>
              </w:rPr>
              <w:t>Build O(n); range query O(1). Hash-map prefix problems O(n) expected.</w:t>
            </w:r>
          </w:p>
        </w:tc>
      </w:tr>
      <w:tr>
        <w:trPr>
          <w:cantSplit/>
        </w:trPr>
        <w:tc>
          <w:tcPr>
            <w:tcW w:type="dxa" w:w="1944"/>
            <w:tcMar>
              <w:top w:w="70" w:type="dxa"/>
              <w:start w:w="90" w:type="dxa"/>
              <w:bottom w:w="70" w:type="dxa"/>
              <w:end w:w="90" w:type="dxa"/>
            </w:tcMar>
            <w:vAlign w:val="top"/>
            <w:shd w:fill="E9EEF5"/>
          </w:tcPr>
          <w:p>
            <w:pPr>
              <w:spacing w:after="0"/>
            </w:pPr>
            <w:r>
              <w:rPr>
                <w:b/>
                <w:sz w:val="17"/>
              </w:rPr>
              <w:t>Main invariant / question</w:t>
            </w:r>
          </w:p>
        </w:tc>
        <w:tc>
          <w:tcPr>
            <w:tcW w:type="dxa" w:w="8136"/>
            <w:tcMar>
              <w:top w:w="70" w:type="dxa"/>
              <w:start w:w="90" w:type="dxa"/>
              <w:bottom w:w="70" w:type="dxa"/>
              <w:end w:w="90" w:type="dxa"/>
            </w:tcMar>
            <w:vAlign w:val="top"/>
          </w:tcPr>
          <w:p>
            <w:pPr>
              <w:spacing w:after="0"/>
            </w:pPr>
            <w:r>
              <w:rPr>
                <w:sz w:val="17"/>
              </w:rPr>
              <w:t>Ask: can the quantity for [l..r] be expressed as prefix[r+1] - prefix[l]?</w:t>
            </w:r>
          </w:p>
        </w:tc>
      </w:tr>
    </w:tbl>
    <w:p>
      <w:pPr>
        <w:spacing w:after="0"/>
        <w:widowControl w:val="0"/>
      </w:pPr>
    </w:p>
    <w:p>
      <w:pPr>
        <w:pStyle w:val="MinorHeading"/>
        <w:widowControl w:val="0"/>
      </w:pPr>
      <w:r>
        <w:t>How to reason about it</w:t>
      </w:r>
    </w:p>
    <w:p>
      <w:pPr>
        <w:pStyle w:val="Bullet"/>
        <w:widowControl w:val="0"/>
      </w:pPr>
      <w:r>
        <w:t>Store prefix[0] = 0 so ranges starting at index 0 require no special case.</w:t>
      </w:r>
    </w:p>
    <w:p>
      <w:pPr>
        <w:pStyle w:val="Bullet"/>
        <w:widowControl w:val="0"/>
      </w:pPr>
      <w:r>
        <w:t>For subarray sum = target, if currentPrefix - target has appeared before, a valid earlier boundary exists.</w:t>
      </w:r>
    </w:p>
    <w:p>
      <w:pPr>
        <w:pStyle w:val="MinorHeading"/>
        <w:widowControl w:val="0"/>
      </w:pPr>
      <w:r>
        <w:t>Java template</w:t>
      </w:r>
    </w:p>
    <w:p>
      <w:pPr>
        <w:pStyle w:val="CodeBlock"/>
        <w:keepLines/>
        <w:widowControl w:val="0"/>
      </w:pPr>
      <w:r>
        <w:rPr>
          <w:rFonts w:ascii="Consolas" w:hAnsi="Consolas"/>
        </w:rPr>
        <w:t>int[] prefix = new int[nums.length + 1];</w:t>
        <w:br/>
        <w:t>for (int i = 0; i &lt; nums.length; i++) {</w:t>
        <w:br/>
        <w:t xml:space="preserve">    prefix[i + 1] = prefix[i] + nums[i];</w:t>
        <w:br/>
        <w:t>}</w:t>
        <w:br/>
        <w:t>int rangeSum = prefix[r + 1] - prefix[l];</w:t>
      </w:r>
    </w:p>
    <w:p>
      <w:pPr>
        <w:pStyle w:val="MinorHeading"/>
        <w:widowControl w:val="0"/>
      </w:pPr>
      <w:r>
        <w:t>Common mistakes</w:t>
      </w:r>
    </w:p>
    <w:p>
      <w:pPr>
        <w:pStyle w:val="Bullet"/>
        <w:widowControl w:val="0"/>
      </w:pPr>
      <w:r>
        <w:t>Forgetting prefix[0] = 0.</w:t>
      </w:r>
    </w:p>
    <w:p>
      <w:pPr>
        <w:pStyle w:val="Bullet"/>
        <w:widowControl w:val="0"/>
      </w:pPr>
      <w:r>
        <w:t>Using a simple sliding window for target-sum arrays that may contain negative numbers.</w:t>
      </w:r>
    </w:p>
    <w:p>
      <w:pPr>
        <w:pStyle w:val="Bullet"/>
        <w:widowControl w:val="0"/>
      </w:pPr>
      <w:r>
        <w:t>Overwriting counts when multiple equal prefixes matter.</w:t>
      </w:r>
    </w:p>
    <w:p>
      <w:pPr>
        <w:pStyle w:val="MinorHeading"/>
        <w:widowControl w:val="0"/>
      </w:pPr>
      <w:r>
        <w:t>Representative problems / examples</w:t>
      </w:r>
    </w:p>
    <w:p>
      <w:pPr>
        <w:pStyle w:val="Bullet"/>
        <w:widowControl w:val="0"/>
      </w:pPr>
      <w:r>
        <w:t>Subarray Sum Equals Target</w:t>
      </w:r>
    </w:p>
    <w:p>
      <w:pPr>
        <w:pStyle w:val="Bullet"/>
        <w:widowControl w:val="0"/>
      </w:pPr>
      <w:r>
        <w:t>Range Sum Query — Immutable</w:t>
      </w:r>
    </w:p>
    <w:p>
      <w:pPr>
        <w:pStyle w:val="Bullet"/>
        <w:widowControl w:val="0"/>
      </w:pPr>
      <w:r>
        <w:t>Product of Array Except Self</w:t>
      </w:r>
    </w:p>
    <w:p>
      <w:pPr>
        <w:pStyle w:val="Heading1"/>
        <w:widowControl w:val="0"/>
      </w:pPr>
      <w:r>
        <w:t>8. Fast &amp; Slow Pointers / Cycle Finding</w:t>
      </w:r>
    </w:p>
    <w:p>
      <w:pPr>
        <w:pStyle w:val="SourceLine"/>
        <w:widowControl w:val="0"/>
      </w:pPr>
      <w:r>
        <w:t xml:space="preserve">AlgoMonster reference: </w:t>
      </w:r>
      <w:hyperlink r:id="rId11">
        <w:r>
          <w:rPr>
            <w:color w:val="0563C1"/>
            <w:u w:val="single"/>
          </w:rPr>
          <w:t>roadmap</w:t>
        </w:r>
      </w:hyperlink>
    </w:p>
    <w:tbl>
      <w:tblPr>
        <w:tblW w:type="auto" w:w="0"/>
        <w:jc w:val="center"/>
        <w:tblLayout w:type="fixed"/>
        <w:tblLook w:firstColumn="1" w:firstRow="1" w:lastColumn="0" w:lastRow="0" w:noHBand="0" w:noVBand="1" w:val="04A0"/>
      </w:tblPr>
      <w:tblGrid>
        <w:gridCol w:w="1944"/>
        <w:gridCol w:w="8136"/>
      </w:tblGrid>
      <w:tr>
        <w:trPr>
          <w:cantSplit/>
        </w:trPr>
        <w:tc>
          <w:tcPr>
            <w:tcW w:type="dxa" w:w="1944"/>
            <w:tcMar>
              <w:top w:w="70" w:type="dxa"/>
              <w:start w:w="90" w:type="dxa"/>
              <w:bottom w:w="70" w:type="dxa"/>
              <w:end w:w="90" w:type="dxa"/>
            </w:tcMar>
            <w:vAlign w:val="top"/>
            <w:shd w:fill="E9EEF5"/>
          </w:tcPr>
          <w:p>
            <w:pPr>
              <w:spacing w:after="0"/>
            </w:pPr>
            <w:r>
              <w:rPr>
                <w:b/>
                <w:sz w:val="17"/>
              </w:rPr>
              <w:t>Core idea</w:t>
            </w:r>
          </w:p>
        </w:tc>
        <w:tc>
          <w:tcPr>
            <w:tcW w:type="dxa" w:w="8136"/>
            <w:tcMar>
              <w:top w:w="70" w:type="dxa"/>
              <w:start w:w="90" w:type="dxa"/>
              <w:bottom w:w="70" w:type="dxa"/>
              <w:end w:w="90" w:type="dxa"/>
            </w:tcMar>
            <w:vAlign w:val="top"/>
          </w:tcPr>
          <w:p>
            <w:pPr>
              <w:spacing w:after="0"/>
            </w:pPr>
            <w:r>
              <w:rPr>
                <w:sz w:val="17"/>
              </w:rPr>
              <w:t>Move two pointers at different speeds through a linked structure or implicit next-state function. Their relative motion exposes cycles, midpoints, and distance relationships.</w:t>
            </w:r>
          </w:p>
        </w:tc>
      </w:tr>
      <w:tr>
        <w:trPr>
          <w:cantSplit/>
        </w:trPr>
        <w:tc>
          <w:tcPr>
            <w:tcW w:type="dxa" w:w="1944"/>
            <w:tcMar>
              <w:top w:w="70" w:type="dxa"/>
              <w:start w:w="90" w:type="dxa"/>
              <w:bottom w:w="70" w:type="dxa"/>
              <w:end w:w="90" w:type="dxa"/>
            </w:tcMar>
            <w:vAlign w:val="top"/>
            <w:shd w:fill="E9EEF5"/>
          </w:tcPr>
          <w:p>
            <w:pPr>
              <w:spacing w:after="0"/>
            </w:pPr>
            <w:r>
              <w:rPr>
                <w:b/>
                <w:sz w:val="17"/>
              </w:rPr>
              <w:t>Recognition cues</w:t>
            </w:r>
          </w:p>
        </w:tc>
        <w:tc>
          <w:tcPr>
            <w:tcW w:type="dxa" w:w="8136"/>
            <w:tcMar>
              <w:top w:w="70" w:type="dxa"/>
              <w:start w:w="90" w:type="dxa"/>
              <w:bottom w:w="70" w:type="dxa"/>
              <w:end w:w="90" w:type="dxa"/>
            </w:tcMar>
            <w:vAlign w:val="top"/>
          </w:tcPr>
          <w:p>
            <w:pPr>
              <w:spacing w:after="0"/>
            </w:pPr>
            <w:r>
              <w:rPr>
                <w:sz w:val="17"/>
              </w:rPr>
              <w:t>Cycle detection; Linked-list middle; Functional graph / repeated next state; Find cycle entrance</w:t>
            </w:r>
          </w:p>
        </w:tc>
      </w:tr>
      <w:tr>
        <w:trPr>
          <w:cantSplit/>
        </w:trPr>
        <w:tc>
          <w:tcPr>
            <w:tcW w:type="dxa" w:w="1944"/>
            <w:tcMar>
              <w:top w:w="70" w:type="dxa"/>
              <w:start w:w="90" w:type="dxa"/>
              <w:bottom w:w="70" w:type="dxa"/>
              <w:end w:w="90" w:type="dxa"/>
            </w:tcMar>
            <w:vAlign w:val="top"/>
            <w:shd w:fill="E9EEF5"/>
          </w:tcPr>
          <w:p>
            <w:pPr>
              <w:spacing w:after="0"/>
            </w:pPr>
            <w:r>
              <w:rPr>
                <w:b/>
                <w:sz w:val="17"/>
              </w:rPr>
              <w:t>Typical complexity</w:t>
            </w:r>
          </w:p>
        </w:tc>
        <w:tc>
          <w:tcPr>
            <w:tcW w:type="dxa" w:w="8136"/>
            <w:tcMar>
              <w:top w:w="70" w:type="dxa"/>
              <w:start w:w="90" w:type="dxa"/>
              <w:bottom w:w="70" w:type="dxa"/>
              <w:end w:w="90" w:type="dxa"/>
            </w:tcMar>
            <w:vAlign w:val="top"/>
          </w:tcPr>
          <w:p>
            <w:pPr>
              <w:spacing w:after="0"/>
            </w:pPr>
            <w:r>
              <w:rPr>
                <w:sz w:val="17"/>
              </w:rPr>
              <w:t>O(n) time, O(1) space.</w:t>
            </w:r>
          </w:p>
        </w:tc>
      </w:tr>
      <w:tr>
        <w:trPr>
          <w:cantSplit/>
        </w:trPr>
        <w:tc>
          <w:tcPr>
            <w:tcW w:type="dxa" w:w="1944"/>
            <w:tcMar>
              <w:top w:w="70" w:type="dxa"/>
              <w:start w:w="90" w:type="dxa"/>
              <w:bottom w:w="70" w:type="dxa"/>
              <w:end w:w="90" w:type="dxa"/>
            </w:tcMar>
            <w:vAlign w:val="top"/>
            <w:shd w:fill="E9EEF5"/>
          </w:tcPr>
          <w:p>
            <w:pPr>
              <w:spacing w:after="0"/>
            </w:pPr>
            <w:r>
              <w:rPr>
                <w:b/>
                <w:sz w:val="17"/>
              </w:rPr>
              <w:t>Main invariant / question</w:t>
            </w:r>
          </w:p>
        </w:tc>
        <w:tc>
          <w:tcPr>
            <w:tcW w:type="dxa" w:w="8136"/>
            <w:tcMar>
              <w:top w:w="70" w:type="dxa"/>
              <w:start w:w="90" w:type="dxa"/>
              <w:bottom w:w="70" w:type="dxa"/>
              <w:end w:w="90" w:type="dxa"/>
            </w:tcMar>
            <w:vAlign w:val="top"/>
          </w:tcPr>
          <w:p>
            <w:pPr>
              <w:spacing w:after="0"/>
            </w:pPr>
            <w:r>
              <w:rPr>
                <w:sz w:val="17"/>
              </w:rPr>
              <w:t>Ask: does each state have a deterministic “next” state so two walkers can traverse the same path?</w:t>
            </w:r>
          </w:p>
        </w:tc>
      </w:tr>
    </w:tbl>
    <w:p>
      <w:pPr>
        <w:spacing w:after="0"/>
        <w:widowControl w:val="0"/>
      </w:pPr>
    </w:p>
    <w:p>
      <w:pPr>
        <w:pStyle w:val="MinorHeading"/>
        <w:widowControl w:val="0"/>
      </w:pPr>
      <w:r>
        <w:t>How to reason about it</w:t>
      </w:r>
    </w:p>
    <w:p>
      <w:pPr>
        <w:pStyle w:val="Bullet"/>
        <w:widowControl w:val="0"/>
      </w:pPr>
      <w:r>
        <w:t>Cycle detection: slow advances 1 step, fast 2. If they meet, a cycle exists.</w:t>
      </w:r>
    </w:p>
    <w:p>
      <w:pPr>
        <w:pStyle w:val="Bullet"/>
        <w:widowControl w:val="0"/>
      </w:pPr>
      <w:r>
        <w:t>Middle: when fast reaches the end, slow is at the middle.</w:t>
      </w:r>
    </w:p>
    <w:p>
      <w:pPr>
        <w:pStyle w:val="MinorHeading"/>
        <w:widowControl w:val="0"/>
      </w:pPr>
      <w:r>
        <w:t>Java template</w:t>
      </w:r>
    </w:p>
    <w:p>
      <w:pPr>
        <w:pStyle w:val="CodeBlock"/>
        <w:keepLines/>
        <w:widowControl w:val="0"/>
      </w:pPr>
      <w:r>
        <w:rPr>
          <w:rFonts w:ascii="Consolas" w:hAnsi="Consolas"/>
        </w:rPr>
        <w:t>ListNode slow = head, fast = head;</w:t>
        <w:br/>
        <w:t>while (fast != null &amp;&amp; fast.next != null) {</w:t>
        <w:br/>
        <w:t xml:space="preserve">    slow = slow.next;</w:t>
        <w:br/>
        <w:t xml:space="preserve">    fast = fast.next.next;</w:t>
        <w:br/>
        <w:t xml:space="preserve">    if (slow == fast) return true;</w:t>
        <w:br/>
        <w:t>}</w:t>
        <w:br/>
        <w:t>return false;</w:t>
      </w:r>
    </w:p>
    <w:p>
      <w:pPr>
        <w:pStyle w:val="MinorHeading"/>
        <w:widowControl w:val="0"/>
      </w:pPr>
      <w:r>
        <w:t>Common mistakes</w:t>
      </w:r>
    </w:p>
    <w:p>
      <w:pPr>
        <w:pStyle w:val="Bullet"/>
        <w:widowControl w:val="0"/>
      </w:pPr>
      <w:r>
        <w:t>Dereferencing fast.next without checking fast/fast.next.</w:t>
      </w:r>
    </w:p>
    <w:p>
      <w:pPr>
        <w:pStyle w:val="Bullet"/>
        <w:widowControl w:val="0"/>
      </w:pPr>
      <w:r>
        <w:t>Assuming meeting point is automatically the cycle entrance.</w:t>
      </w:r>
    </w:p>
    <w:p>
      <w:pPr>
        <w:pStyle w:val="MinorHeading"/>
        <w:widowControl w:val="0"/>
      </w:pPr>
      <w:r>
        <w:t>Representative problems / examples</w:t>
      </w:r>
    </w:p>
    <w:p>
      <w:pPr>
        <w:pStyle w:val="Bullet"/>
        <w:widowControl w:val="0"/>
      </w:pPr>
      <w:r>
        <w:t>Linked List Cycle</w:t>
      </w:r>
    </w:p>
    <w:p>
      <w:pPr>
        <w:pStyle w:val="Bullet"/>
        <w:widowControl w:val="0"/>
      </w:pPr>
      <w:r>
        <w:t>Teleporter Arrays</w:t>
      </w:r>
    </w:p>
    <w:p>
      <w:pPr>
        <w:pStyle w:val="Bullet"/>
        <w:widowControl w:val="0"/>
      </w:pPr>
      <w:r>
        <w:t>Middle of a Linked List</w:t>
      </w:r>
    </w:p>
    <w:p>
      <w:pPr>
        <w:pStyle w:val="Heading1"/>
        <w:widowControl w:val="0"/>
      </w:pPr>
      <w:r>
        <w:t>9. DFS — Trees &amp; Binary Search Trees</w:t>
      </w:r>
    </w:p>
    <w:p>
      <w:pPr>
        <w:pStyle w:val="SourceLine"/>
        <w:widowControl w:val="0"/>
      </w:pPr>
      <w:r>
        <w:t xml:space="preserve">AlgoMonster reference: </w:t>
      </w:r>
      <w:hyperlink r:id="rId15">
        <w:r>
          <w:rPr>
            <w:color w:val="0563C1"/>
            <w:u w:val="single"/>
          </w:rPr>
          <w:t>lesson</w:t>
        </w:r>
      </w:hyperlink>
      <w:r>
        <w:t xml:space="preserve">  |  </w:t>
      </w:r>
      <w:hyperlink r:id="rId11">
        <w:r>
          <w:rPr>
            <w:color w:val="0563C1"/>
            <w:u w:val="single"/>
          </w:rPr>
          <w:t>roadmap</w:t>
        </w:r>
      </w:hyperlink>
    </w:p>
    <w:tbl>
      <w:tblPr>
        <w:tblW w:type="auto" w:w="0"/>
        <w:jc w:val="center"/>
        <w:tblLayout w:type="fixed"/>
        <w:tblLook w:firstColumn="1" w:firstRow="1" w:lastColumn="0" w:lastRow="0" w:noHBand="0" w:noVBand="1" w:val="04A0"/>
      </w:tblPr>
      <w:tblGrid>
        <w:gridCol w:w="1944"/>
        <w:gridCol w:w="8136"/>
      </w:tblGrid>
      <w:tr>
        <w:trPr>
          <w:cantSplit/>
        </w:trPr>
        <w:tc>
          <w:tcPr>
            <w:tcW w:type="dxa" w:w="1944"/>
            <w:tcMar>
              <w:top w:w="70" w:type="dxa"/>
              <w:start w:w="90" w:type="dxa"/>
              <w:bottom w:w="70" w:type="dxa"/>
              <w:end w:w="90" w:type="dxa"/>
            </w:tcMar>
            <w:vAlign w:val="top"/>
            <w:shd w:fill="E9EEF5"/>
          </w:tcPr>
          <w:p>
            <w:pPr>
              <w:spacing w:after="0"/>
            </w:pPr>
            <w:r>
              <w:rPr>
                <w:b/>
                <w:sz w:val="17"/>
              </w:rPr>
              <w:t>Core idea</w:t>
            </w:r>
          </w:p>
        </w:tc>
        <w:tc>
          <w:tcPr>
            <w:tcW w:type="dxa" w:w="8136"/>
            <w:tcMar>
              <w:top w:w="70" w:type="dxa"/>
              <w:start w:w="90" w:type="dxa"/>
              <w:bottom w:w="70" w:type="dxa"/>
              <w:end w:w="90" w:type="dxa"/>
            </w:tcMar>
            <w:vAlign w:val="top"/>
          </w:tcPr>
          <w:p>
            <w:pPr>
              <w:spacing w:after="0"/>
            </w:pPr>
            <w:r>
              <w:rPr>
                <w:sz w:val="17"/>
              </w:rPr>
              <w:t>Explore a branch fully before returning. Tree DFS is naturally recursive because each subtree is a smaller instance of the same problem; the return value should summarize what the parent needs.</w:t>
            </w:r>
          </w:p>
        </w:tc>
      </w:tr>
      <w:tr>
        <w:trPr>
          <w:cantSplit/>
        </w:trPr>
        <w:tc>
          <w:tcPr>
            <w:tcW w:type="dxa" w:w="1944"/>
            <w:tcMar>
              <w:top w:w="70" w:type="dxa"/>
              <w:start w:w="90" w:type="dxa"/>
              <w:bottom w:w="70" w:type="dxa"/>
              <w:end w:w="90" w:type="dxa"/>
            </w:tcMar>
            <w:vAlign w:val="top"/>
            <w:shd w:fill="E9EEF5"/>
          </w:tcPr>
          <w:p>
            <w:pPr>
              <w:spacing w:after="0"/>
            </w:pPr>
            <w:r>
              <w:rPr>
                <w:b/>
                <w:sz w:val="17"/>
              </w:rPr>
              <w:t>Recognition cues</w:t>
            </w:r>
          </w:p>
        </w:tc>
        <w:tc>
          <w:tcPr>
            <w:tcW w:type="dxa" w:w="8136"/>
            <w:tcMar>
              <w:top w:w="70" w:type="dxa"/>
              <w:start w:w="90" w:type="dxa"/>
              <w:bottom w:w="70" w:type="dxa"/>
              <w:end w:w="90" w:type="dxa"/>
            </w:tcMar>
            <w:vAlign w:val="top"/>
          </w:tcPr>
          <w:p>
            <w:pPr>
              <w:spacing w:after="0"/>
            </w:pPr>
            <w:r>
              <w:rPr>
                <w:sz w:val="17"/>
              </w:rPr>
              <w:t>Tree depth/height; Subtree property; Validate tree; Path / ancestor; Serialize / reconstruct; Recursive hierarchy</w:t>
            </w:r>
          </w:p>
        </w:tc>
      </w:tr>
      <w:tr>
        <w:trPr>
          <w:cantSplit/>
        </w:trPr>
        <w:tc>
          <w:tcPr>
            <w:tcW w:type="dxa" w:w="1944"/>
            <w:tcMar>
              <w:top w:w="70" w:type="dxa"/>
              <w:start w:w="90" w:type="dxa"/>
              <w:bottom w:w="70" w:type="dxa"/>
              <w:end w:w="90" w:type="dxa"/>
            </w:tcMar>
            <w:vAlign w:val="top"/>
            <w:shd w:fill="E9EEF5"/>
          </w:tcPr>
          <w:p>
            <w:pPr>
              <w:spacing w:after="0"/>
            </w:pPr>
            <w:r>
              <w:rPr>
                <w:b/>
                <w:sz w:val="17"/>
              </w:rPr>
              <w:t>Typical complexity</w:t>
            </w:r>
          </w:p>
        </w:tc>
        <w:tc>
          <w:tcPr>
            <w:tcW w:type="dxa" w:w="8136"/>
            <w:tcMar>
              <w:top w:w="70" w:type="dxa"/>
              <w:start w:w="90" w:type="dxa"/>
              <w:bottom w:w="70" w:type="dxa"/>
              <w:end w:w="90" w:type="dxa"/>
            </w:tcMar>
            <w:vAlign w:val="top"/>
          </w:tcPr>
          <w:p>
            <w:pPr>
              <w:spacing w:after="0"/>
            </w:pPr>
            <w:r>
              <w:rPr>
                <w:sz w:val="17"/>
              </w:rPr>
              <w:t>Tree: O(n) time; O(h) call stack, where h is tree height. Graph DFS: O(V+E).</w:t>
            </w:r>
          </w:p>
        </w:tc>
      </w:tr>
      <w:tr>
        <w:trPr>
          <w:cantSplit/>
        </w:trPr>
        <w:tc>
          <w:tcPr>
            <w:tcW w:type="dxa" w:w="1944"/>
            <w:tcMar>
              <w:top w:w="70" w:type="dxa"/>
              <w:start w:w="90" w:type="dxa"/>
              <w:bottom w:w="70" w:type="dxa"/>
              <w:end w:w="90" w:type="dxa"/>
            </w:tcMar>
            <w:vAlign w:val="top"/>
            <w:shd w:fill="E9EEF5"/>
          </w:tcPr>
          <w:p>
            <w:pPr>
              <w:spacing w:after="0"/>
            </w:pPr>
            <w:r>
              <w:rPr>
                <w:b/>
                <w:sz w:val="17"/>
              </w:rPr>
              <w:t>Main invariant / question</w:t>
            </w:r>
          </w:p>
        </w:tc>
        <w:tc>
          <w:tcPr>
            <w:tcW w:type="dxa" w:w="8136"/>
            <w:tcMar>
              <w:top w:w="70" w:type="dxa"/>
              <w:start w:w="90" w:type="dxa"/>
              <w:bottom w:w="70" w:type="dxa"/>
              <w:end w:w="90" w:type="dxa"/>
            </w:tcMar>
            <w:vAlign w:val="top"/>
          </w:tcPr>
          <w:p>
            <w:pPr>
              <w:spacing w:after="0"/>
            </w:pPr>
            <w:r>
              <w:rPr>
                <w:sz w:val="17"/>
              </w:rPr>
              <w:t>Ask: what should dfs(node) return so its parent can compute its own answer?</w:t>
            </w:r>
          </w:p>
        </w:tc>
      </w:tr>
    </w:tbl>
    <w:p>
      <w:pPr>
        <w:spacing w:after="0"/>
        <w:widowControl w:val="0"/>
      </w:pPr>
    </w:p>
    <w:p>
      <w:pPr>
        <w:pStyle w:val="MinorHeading"/>
        <w:widowControl w:val="0"/>
      </w:pPr>
      <w:r>
        <w:t>How to reason about it</w:t>
      </w:r>
    </w:p>
    <w:p>
      <w:pPr>
        <w:pStyle w:val="Bullet"/>
        <w:widowControl w:val="0"/>
      </w:pPr>
      <w:r>
        <w:t>Write the base case first, then compute child results, then combine them.</w:t>
      </w:r>
    </w:p>
    <w:p>
      <w:pPr>
        <w:pStyle w:val="Bullet"/>
        <w:widowControl w:val="0"/>
      </w:pPr>
      <w:r>
        <w:t>For BSTs, exploit ordering: left &lt; node &lt; right (subject to duplicate policy). Carry bounds when validating.</w:t>
      </w:r>
    </w:p>
    <w:p>
      <w:pPr>
        <w:pStyle w:val="MinorHeading"/>
        <w:widowControl w:val="0"/>
      </w:pPr>
      <w:r>
        <w:t>Java template</w:t>
      </w:r>
    </w:p>
    <w:p>
      <w:pPr>
        <w:pStyle w:val="CodeBlock"/>
        <w:keepLines/>
        <w:widowControl w:val="0"/>
      </w:pPr>
      <w:r>
        <w:rPr>
          <w:rFonts w:ascii="Consolas" w:hAnsi="Consolas"/>
        </w:rPr>
        <w:t>int dfs(TreeNode node) {</w:t>
        <w:br/>
        <w:t xml:space="preserve">    if (node == null) return 0;</w:t>
        <w:br/>
        <w:t xml:space="preserve">    int left = dfs(node.left);</w:t>
        <w:br/>
        <w:t xml:space="preserve">    int right = dfs(node.right);</w:t>
        <w:br/>
        <w:t xml:space="preserve">    return 1 + Math.max(left, right);</w:t>
        <w:br/>
        <w:t>}</w:t>
      </w:r>
    </w:p>
    <w:p>
      <w:pPr>
        <w:pStyle w:val="MinorHeading"/>
        <w:widowControl w:val="0"/>
      </w:pPr>
      <w:r>
        <w:t>Common mistakes</w:t>
      </w:r>
    </w:p>
    <w:p>
      <w:pPr>
        <w:pStyle w:val="Bullet"/>
        <w:widowControl w:val="0"/>
      </w:pPr>
      <w:r>
        <w:t>Only checking a BST node against its immediate children instead of global bounds.</w:t>
      </w:r>
    </w:p>
    <w:p>
      <w:pPr>
        <w:pStyle w:val="Bullet"/>
        <w:widowControl w:val="0"/>
      </w:pPr>
      <w:r>
        <w:t>Forgetting a visited set on graphs/cyclic structures.</w:t>
      </w:r>
    </w:p>
    <w:p>
      <w:pPr>
        <w:pStyle w:val="Bullet"/>
        <w:widowControl w:val="0"/>
      </w:pPr>
      <w:r>
        <w:t>Doing global mutable-state work when a clean return value would be safer.</w:t>
      </w:r>
    </w:p>
    <w:p>
      <w:pPr>
        <w:pStyle w:val="MinorHeading"/>
        <w:widowControl w:val="0"/>
      </w:pPr>
      <w:r>
        <w:t>Representative problems / examples</w:t>
      </w:r>
    </w:p>
    <w:p>
      <w:pPr>
        <w:pStyle w:val="Bullet"/>
        <w:widowControl w:val="0"/>
      </w:pPr>
      <w:r>
        <w:t>Max Depth of a Tree</w:t>
      </w:r>
    </w:p>
    <w:p>
      <w:pPr>
        <w:pStyle w:val="Bullet"/>
        <w:widowControl w:val="0"/>
      </w:pPr>
      <w:r>
        <w:t>Visible Tree Node</w:t>
      </w:r>
    </w:p>
    <w:p>
      <w:pPr>
        <w:pStyle w:val="Bullet"/>
        <w:widowControl w:val="0"/>
      </w:pPr>
      <w:r>
        <w:t>Balanced Binary Tree</w:t>
      </w:r>
    </w:p>
    <w:p>
      <w:pPr>
        <w:pStyle w:val="Bullet"/>
        <w:widowControl w:val="0"/>
      </w:pPr>
      <w:r>
        <w:t>Subtree of Another Tree</w:t>
      </w:r>
    </w:p>
    <w:p>
      <w:pPr>
        <w:pStyle w:val="Bullet"/>
        <w:widowControl w:val="0"/>
      </w:pPr>
      <w:r>
        <w:t>Invert Binary Tree</w:t>
      </w:r>
    </w:p>
    <w:p>
      <w:pPr>
        <w:pStyle w:val="Bullet"/>
        <w:widowControl w:val="0"/>
      </w:pPr>
      <w:r>
        <w:t>Valid Binary Search Tree</w:t>
      </w:r>
    </w:p>
    <w:p>
      <w:pPr>
        <w:pStyle w:val="Bullet"/>
        <w:widowControl w:val="0"/>
      </w:pPr>
      <w:r>
        <w:t>Insert Into BST</w:t>
      </w:r>
    </w:p>
    <w:p>
      <w:pPr>
        <w:pStyle w:val="Bullet"/>
        <w:widowControl w:val="0"/>
      </w:pPr>
      <w:r>
        <w:t>Lowest Common Ancestor</w:t>
      </w:r>
    </w:p>
    <w:p>
      <w:pPr>
        <w:pStyle w:val="Bullet"/>
        <w:widowControl w:val="0"/>
      </w:pPr>
      <w:r>
        <w:t>Reconstruct Binary Tree from Preorder and Inorder</w:t>
      </w:r>
    </w:p>
    <w:p>
      <w:pPr>
        <w:pStyle w:val="Bullet"/>
        <w:widowControl w:val="0"/>
      </w:pPr>
      <w:r>
        <w:t>Serialize / Deserialize Binary Tree</w:t>
      </w:r>
    </w:p>
    <w:p>
      <w:pPr>
        <w:pStyle w:val="Heading1"/>
        <w:widowControl w:val="0"/>
      </w:pPr>
      <w:r>
        <w:t>10. Backtracking / Combinatorial Search</w:t>
      </w:r>
    </w:p>
    <w:p>
      <w:pPr>
        <w:pStyle w:val="SourceLine"/>
        <w:widowControl w:val="0"/>
      </w:pPr>
      <w:r>
        <w:t xml:space="preserve">AlgoMonster reference: </w:t>
      </w:r>
      <w:hyperlink r:id="rId16">
        <w:r>
          <w:rPr>
            <w:color w:val="0563C1"/>
            <w:u w:val="single"/>
          </w:rPr>
          <w:t>lesson</w:t>
        </w:r>
      </w:hyperlink>
      <w:r>
        <w:t xml:space="preserve">  |  </w:t>
      </w:r>
      <w:hyperlink r:id="rId11">
        <w:r>
          <w:rPr>
            <w:color w:val="0563C1"/>
            <w:u w:val="single"/>
          </w:rPr>
          <w:t>roadmap</w:t>
        </w:r>
      </w:hyperlink>
    </w:p>
    <w:tbl>
      <w:tblPr>
        <w:tblW w:type="auto" w:w="0"/>
        <w:jc w:val="center"/>
        <w:tblLayout w:type="fixed"/>
        <w:tblLook w:firstColumn="1" w:firstRow="1" w:lastColumn="0" w:lastRow="0" w:noHBand="0" w:noVBand="1" w:val="04A0"/>
      </w:tblPr>
      <w:tblGrid>
        <w:gridCol w:w="1944"/>
        <w:gridCol w:w="8136"/>
      </w:tblGrid>
      <w:tr>
        <w:trPr>
          <w:cantSplit/>
        </w:trPr>
        <w:tc>
          <w:tcPr>
            <w:tcW w:type="dxa" w:w="1944"/>
            <w:tcMar>
              <w:top w:w="70" w:type="dxa"/>
              <w:start w:w="90" w:type="dxa"/>
              <w:bottom w:w="70" w:type="dxa"/>
              <w:end w:w="90" w:type="dxa"/>
            </w:tcMar>
            <w:vAlign w:val="top"/>
            <w:shd w:fill="E9EEF5"/>
          </w:tcPr>
          <w:p>
            <w:pPr>
              <w:spacing w:after="0"/>
            </w:pPr>
            <w:r>
              <w:rPr>
                <w:b/>
                <w:sz w:val="17"/>
              </w:rPr>
              <w:t>Core idea</w:t>
            </w:r>
          </w:p>
        </w:tc>
        <w:tc>
          <w:tcPr>
            <w:tcW w:type="dxa" w:w="8136"/>
            <w:tcMar>
              <w:top w:w="70" w:type="dxa"/>
              <w:start w:w="90" w:type="dxa"/>
              <w:bottom w:w="70" w:type="dxa"/>
              <w:end w:w="90" w:type="dxa"/>
            </w:tcMar>
            <w:vAlign w:val="top"/>
          </w:tcPr>
          <w:p>
            <w:pPr>
              <w:spacing w:after="0"/>
            </w:pPr>
            <w:r>
              <w:rPr>
                <w:sz w:val="17"/>
              </w:rPr>
              <w:t>DFS over a decision tree. Build a partial candidate, recursively explore choices, then undo the choice. Pruning stops branches that can no longer produce a valid answer.</w:t>
            </w:r>
          </w:p>
        </w:tc>
      </w:tr>
      <w:tr>
        <w:trPr>
          <w:cantSplit/>
        </w:trPr>
        <w:tc>
          <w:tcPr>
            <w:tcW w:type="dxa" w:w="1944"/>
            <w:tcMar>
              <w:top w:w="70" w:type="dxa"/>
              <w:start w:w="90" w:type="dxa"/>
              <w:bottom w:w="70" w:type="dxa"/>
              <w:end w:w="90" w:type="dxa"/>
            </w:tcMar>
            <w:vAlign w:val="top"/>
            <w:shd w:fill="E9EEF5"/>
          </w:tcPr>
          <w:p>
            <w:pPr>
              <w:spacing w:after="0"/>
            </w:pPr>
            <w:r>
              <w:rPr>
                <w:b/>
                <w:sz w:val="17"/>
              </w:rPr>
              <w:t>Recognition cues</w:t>
            </w:r>
          </w:p>
        </w:tc>
        <w:tc>
          <w:tcPr>
            <w:tcW w:type="dxa" w:w="8136"/>
            <w:tcMar>
              <w:top w:w="70" w:type="dxa"/>
              <w:start w:w="90" w:type="dxa"/>
              <w:bottom w:w="70" w:type="dxa"/>
              <w:end w:w="90" w:type="dxa"/>
            </w:tcMar>
            <w:vAlign w:val="top"/>
          </w:tcPr>
          <w:p>
            <w:pPr>
              <w:spacing w:after="0"/>
            </w:pPr>
            <w:r>
              <w:rPr>
                <w:sz w:val="17"/>
              </w:rPr>
              <w:t>Generate all; All permutations / subsets / combinations; Choose-or-skip; Construct strings; Constraint satisfaction; Need every valid configuration</w:t>
            </w:r>
          </w:p>
        </w:tc>
      </w:tr>
      <w:tr>
        <w:trPr>
          <w:cantSplit/>
        </w:trPr>
        <w:tc>
          <w:tcPr>
            <w:tcW w:type="dxa" w:w="1944"/>
            <w:tcMar>
              <w:top w:w="70" w:type="dxa"/>
              <w:start w:w="90" w:type="dxa"/>
              <w:bottom w:w="70" w:type="dxa"/>
              <w:end w:w="90" w:type="dxa"/>
            </w:tcMar>
            <w:vAlign w:val="top"/>
            <w:shd w:fill="E9EEF5"/>
          </w:tcPr>
          <w:p>
            <w:pPr>
              <w:spacing w:after="0"/>
            </w:pPr>
            <w:r>
              <w:rPr>
                <w:b/>
                <w:sz w:val="17"/>
              </w:rPr>
              <w:t>Typical complexity</w:t>
            </w:r>
          </w:p>
        </w:tc>
        <w:tc>
          <w:tcPr>
            <w:tcW w:type="dxa" w:w="8136"/>
            <w:tcMar>
              <w:top w:w="70" w:type="dxa"/>
              <w:start w:w="90" w:type="dxa"/>
              <w:bottom w:w="70" w:type="dxa"/>
              <w:end w:w="90" w:type="dxa"/>
            </w:tcMar>
            <w:vAlign w:val="top"/>
          </w:tcPr>
          <w:p>
            <w:pPr>
              <w:spacing w:after="0"/>
            </w:pPr>
            <w:r>
              <w:rPr>
                <w:sz w:val="17"/>
              </w:rPr>
              <w:t>Often exponential: roughly O(branchingFactor^depth), plus output size.</w:t>
            </w:r>
          </w:p>
        </w:tc>
      </w:tr>
      <w:tr>
        <w:trPr>
          <w:cantSplit/>
        </w:trPr>
        <w:tc>
          <w:tcPr>
            <w:tcW w:type="dxa" w:w="1944"/>
            <w:tcMar>
              <w:top w:w="70" w:type="dxa"/>
              <w:start w:w="90" w:type="dxa"/>
              <w:bottom w:w="70" w:type="dxa"/>
              <w:end w:w="90" w:type="dxa"/>
            </w:tcMar>
            <w:vAlign w:val="top"/>
            <w:shd w:fill="E9EEF5"/>
          </w:tcPr>
          <w:p>
            <w:pPr>
              <w:spacing w:after="0"/>
            </w:pPr>
            <w:r>
              <w:rPr>
                <w:b/>
                <w:sz w:val="17"/>
              </w:rPr>
              <w:t>Main invariant / question</w:t>
            </w:r>
          </w:p>
        </w:tc>
        <w:tc>
          <w:tcPr>
            <w:tcW w:type="dxa" w:w="8136"/>
            <w:tcMar>
              <w:top w:w="70" w:type="dxa"/>
              <w:start w:w="90" w:type="dxa"/>
              <w:bottom w:w="70" w:type="dxa"/>
              <w:end w:w="90" w:type="dxa"/>
            </w:tcMar>
            <w:vAlign w:val="top"/>
          </w:tcPr>
          <w:p>
            <w:pPr>
              <w:spacing w:after="0"/>
            </w:pPr>
            <w:r>
              <w:rPr>
                <w:sz w:val="17"/>
              </w:rPr>
              <w:t>Ask: what is the state, what choices are available from that state, and when is a solution complete?</w:t>
            </w:r>
          </w:p>
        </w:tc>
      </w:tr>
    </w:tbl>
    <w:p>
      <w:pPr>
        <w:spacing w:after="0"/>
        <w:widowControl w:val="0"/>
      </w:pPr>
    </w:p>
    <w:p>
      <w:pPr>
        <w:pStyle w:val="MinorHeading"/>
        <w:widowControl w:val="0"/>
      </w:pPr>
      <w:r>
        <w:t>How to reason about it</w:t>
      </w:r>
    </w:p>
    <w:p>
      <w:pPr>
        <w:pStyle w:val="Bullet"/>
        <w:widowControl w:val="0"/>
      </w:pPr>
      <w:r>
        <w:t>Pattern: choose -&gt; recurse -&gt; undo.</w:t>
      </w:r>
    </w:p>
    <w:p>
      <w:pPr>
        <w:pStyle w:val="Bullet"/>
        <w:widowControl w:val="0"/>
      </w:pPr>
      <w:r>
        <w:t>Prune as soon as the partial state cannot lead to a valid result.</w:t>
      </w:r>
    </w:p>
    <w:p>
      <w:pPr>
        <w:pStyle w:val="Bullet"/>
        <w:widowControl w:val="0"/>
      </w:pPr>
      <w:r>
        <w:t>Deduplicate deliberately when inputs contain repeated values.</w:t>
      </w:r>
    </w:p>
    <w:p>
      <w:pPr>
        <w:pStyle w:val="MinorHeading"/>
        <w:widowControl w:val="0"/>
      </w:pPr>
      <w:r>
        <w:t>Java template</w:t>
      </w:r>
    </w:p>
    <w:p>
      <w:pPr>
        <w:pStyle w:val="CodeBlock"/>
        <w:keepLines/>
        <w:widowControl w:val="0"/>
      </w:pPr>
      <w:r>
        <w:rPr>
          <w:rFonts w:ascii="Consolas" w:hAnsi="Consolas"/>
        </w:rPr>
        <w:t>void backtrack(/* state */) {</w:t>
        <w:br/>
        <w:t xml:space="preserve">    if (/* complete */) {</w:t>
        <w:br/>
        <w:t xml:space="preserve">        // record a copy of the solution</w:t>
        <w:br/>
        <w:t xml:space="preserve">        return;</w:t>
        <w:br/>
        <w:t xml:space="preserve">    }</w:t>
        <w:br/>
        <w:t xml:space="preserve">    for (/* each choice */) {</w:t>
        <w:br/>
        <w:t xml:space="preserve">        // choose</w:t>
        <w:br/>
        <w:t xml:space="preserve">        backtrack(/* next state */);</w:t>
        <w:br/>
        <w:t xml:space="preserve">        // undo</w:t>
        <w:br/>
        <w:t xml:space="preserve">    }</w:t>
        <w:br/>
        <w:t>}</w:t>
      </w:r>
    </w:p>
    <w:p>
      <w:pPr>
        <w:pStyle w:val="MinorHeading"/>
        <w:widowControl w:val="0"/>
      </w:pPr>
      <w:r>
        <w:t>Common mistakes</w:t>
      </w:r>
    </w:p>
    <w:p>
      <w:pPr>
        <w:pStyle w:val="Bullet"/>
        <w:widowControl w:val="0"/>
      </w:pPr>
      <w:r>
        <w:t>Forgetting to undo mutable state.</w:t>
      </w:r>
    </w:p>
    <w:p>
      <w:pPr>
        <w:pStyle w:val="Bullet"/>
        <w:widowControl w:val="0"/>
      </w:pPr>
      <w:r>
        <w:t>Appending the same mutable list reference instead of a copy.</w:t>
      </w:r>
    </w:p>
    <w:p>
      <w:pPr>
        <w:pStyle w:val="Bullet"/>
        <w:widowControl w:val="0"/>
      </w:pPr>
      <w:r>
        <w:t>Generating duplicates because equal choices are not skipped at the same decision depth.</w:t>
      </w:r>
    </w:p>
    <w:p>
      <w:pPr>
        <w:pStyle w:val="MinorHeading"/>
        <w:widowControl w:val="0"/>
      </w:pPr>
      <w:r>
        <w:t>Representative problems / examples</w:t>
      </w:r>
    </w:p>
    <w:p>
      <w:pPr>
        <w:pStyle w:val="Bullet"/>
        <w:widowControl w:val="0"/>
      </w:pPr>
      <w:r>
        <w:t>Generate All Phone Number Combinations</w:t>
      </w:r>
    </w:p>
    <w:p>
      <w:pPr>
        <w:pStyle w:val="Bullet"/>
        <w:widowControl w:val="0"/>
      </w:pPr>
      <w:r>
        <w:t>Partition a String Into Palindromes</w:t>
      </w:r>
    </w:p>
    <w:p>
      <w:pPr>
        <w:pStyle w:val="Bullet"/>
        <w:widowControl w:val="0"/>
      </w:pPr>
      <w:r>
        <w:t>Generate All Valid Parentheses</w:t>
      </w:r>
    </w:p>
    <w:p>
      <w:pPr>
        <w:pStyle w:val="Bullet"/>
        <w:widowControl w:val="0"/>
      </w:pPr>
      <w:r>
        <w:t>Generate All Permutations</w:t>
      </w:r>
    </w:p>
    <w:p>
      <w:pPr>
        <w:pStyle w:val="Bullet"/>
        <w:widowControl w:val="0"/>
      </w:pPr>
      <w:r>
        <w:t>Word Break</w:t>
      </w:r>
    </w:p>
    <w:p>
      <w:pPr>
        <w:pStyle w:val="Bullet"/>
        <w:widowControl w:val="0"/>
      </w:pPr>
      <w:r>
        <w:t>Num Ways to Decode a Message</w:t>
      </w:r>
    </w:p>
    <w:p>
      <w:pPr>
        <w:pStyle w:val="Bullet"/>
        <w:widowControl w:val="0"/>
      </w:pPr>
      <w:r>
        <w:t>Min Coins to Make Change</w:t>
      </w:r>
    </w:p>
    <w:p>
      <w:pPr>
        <w:pStyle w:val="Bullet"/>
        <w:widowControl w:val="0"/>
      </w:pPr>
      <w:r>
        <w:t>Combination Sum</w:t>
      </w:r>
    </w:p>
    <w:p>
      <w:pPr>
        <w:pStyle w:val="Bullet"/>
        <w:widowControl w:val="0"/>
      </w:pPr>
      <w:r>
        <w:t>Subsets</w:t>
      </w:r>
    </w:p>
    <w:p>
      <w:pPr>
        <w:pStyle w:val="Heading1"/>
        <w:widowControl w:val="0"/>
      </w:pPr>
      <w:r>
        <w:t>11. BFS — Level Order &amp; Unweighted Shortest Path</w:t>
      </w:r>
    </w:p>
    <w:p>
      <w:pPr>
        <w:pStyle w:val="SourceLine"/>
        <w:widowControl w:val="0"/>
      </w:pPr>
      <w:r>
        <w:t xml:space="preserve">AlgoMonster reference: </w:t>
      </w:r>
      <w:hyperlink r:id="rId17">
        <w:r>
          <w:rPr>
            <w:color w:val="0563C1"/>
            <w:u w:val="single"/>
          </w:rPr>
          <w:t>lesson</w:t>
        </w:r>
      </w:hyperlink>
      <w:r>
        <w:t xml:space="preserve">  |  </w:t>
      </w:r>
      <w:hyperlink r:id="rId11">
        <w:r>
          <w:rPr>
            <w:color w:val="0563C1"/>
            <w:u w:val="single"/>
          </w:rPr>
          <w:t>roadmap</w:t>
        </w:r>
      </w:hyperlink>
    </w:p>
    <w:tbl>
      <w:tblPr>
        <w:tblW w:type="auto" w:w="0"/>
        <w:jc w:val="center"/>
        <w:tblLayout w:type="fixed"/>
        <w:tblLook w:firstColumn="1" w:firstRow="1" w:lastColumn="0" w:lastRow="0" w:noHBand="0" w:noVBand="1" w:val="04A0"/>
      </w:tblPr>
      <w:tblGrid>
        <w:gridCol w:w="1944"/>
        <w:gridCol w:w="8136"/>
      </w:tblGrid>
      <w:tr>
        <w:trPr>
          <w:cantSplit/>
        </w:trPr>
        <w:tc>
          <w:tcPr>
            <w:tcW w:type="dxa" w:w="1944"/>
            <w:tcMar>
              <w:top w:w="70" w:type="dxa"/>
              <w:start w:w="90" w:type="dxa"/>
              <w:bottom w:w="70" w:type="dxa"/>
              <w:end w:w="90" w:type="dxa"/>
            </w:tcMar>
            <w:vAlign w:val="top"/>
            <w:shd w:fill="E9EEF5"/>
          </w:tcPr>
          <w:p>
            <w:pPr>
              <w:spacing w:after="0"/>
            </w:pPr>
            <w:r>
              <w:rPr>
                <w:b/>
                <w:sz w:val="17"/>
              </w:rPr>
              <w:t>Core idea</w:t>
            </w:r>
          </w:p>
        </w:tc>
        <w:tc>
          <w:tcPr>
            <w:tcW w:type="dxa" w:w="8136"/>
            <w:tcMar>
              <w:top w:w="70" w:type="dxa"/>
              <w:start w:w="90" w:type="dxa"/>
              <w:bottom w:w="70" w:type="dxa"/>
              <w:end w:w="90" w:type="dxa"/>
            </w:tcMar>
            <w:vAlign w:val="top"/>
          </w:tcPr>
          <w:p>
            <w:pPr>
              <w:spacing w:after="0"/>
            </w:pPr>
            <w:r>
              <w:rPr>
                <w:sz w:val="17"/>
              </w:rPr>
              <w:t>Explore all nodes at distance d before distance d+1. A queue preserves this ordering, which is why BFS finds the minimum number of edges in an unweighted graph.</w:t>
            </w:r>
          </w:p>
        </w:tc>
      </w:tr>
      <w:tr>
        <w:trPr>
          <w:cantSplit/>
        </w:trPr>
        <w:tc>
          <w:tcPr>
            <w:tcW w:type="dxa" w:w="1944"/>
            <w:tcMar>
              <w:top w:w="70" w:type="dxa"/>
              <w:start w:w="90" w:type="dxa"/>
              <w:bottom w:w="70" w:type="dxa"/>
              <w:end w:w="90" w:type="dxa"/>
            </w:tcMar>
            <w:vAlign w:val="top"/>
            <w:shd w:fill="E9EEF5"/>
          </w:tcPr>
          <w:p>
            <w:pPr>
              <w:spacing w:after="0"/>
            </w:pPr>
            <w:r>
              <w:rPr>
                <w:b/>
                <w:sz w:val="17"/>
              </w:rPr>
              <w:t>Recognition cues</w:t>
            </w:r>
          </w:p>
        </w:tc>
        <w:tc>
          <w:tcPr>
            <w:tcW w:type="dxa" w:w="8136"/>
            <w:tcMar>
              <w:top w:w="70" w:type="dxa"/>
              <w:start w:w="90" w:type="dxa"/>
              <w:bottom w:w="70" w:type="dxa"/>
              <w:end w:w="90" w:type="dxa"/>
            </w:tcMar>
            <w:vAlign w:val="top"/>
          </w:tcPr>
          <w:p>
            <w:pPr>
              <w:spacing w:after="0"/>
            </w:pPr>
            <w:r>
              <w:rPr>
                <w:sz w:val="17"/>
              </w:rPr>
              <w:t>Level order; Minimum number of moves/steps; Nearest / shortest in unweighted graph; Multi-source spreading; Tree minimum depth</w:t>
            </w:r>
          </w:p>
        </w:tc>
      </w:tr>
      <w:tr>
        <w:trPr>
          <w:cantSplit/>
        </w:trPr>
        <w:tc>
          <w:tcPr>
            <w:tcW w:type="dxa" w:w="1944"/>
            <w:tcMar>
              <w:top w:w="70" w:type="dxa"/>
              <w:start w:w="90" w:type="dxa"/>
              <w:bottom w:w="70" w:type="dxa"/>
              <w:end w:w="90" w:type="dxa"/>
            </w:tcMar>
            <w:vAlign w:val="top"/>
            <w:shd w:fill="E9EEF5"/>
          </w:tcPr>
          <w:p>
            <w:pPr>
              <w:spacing w:after="0"/>
            </w:pPr>
            <w:r>
              <w:rPr>
                <w:b/>
                <w:sz w:val="17"/>
              </w:rPr>
              <w:t>Typical complexity</w:t>
            </w:r>
          </w:p>
        </w:tc>
        <w:tc>
          <w:tcPr>
            <w:tcW w:type="dxa" w:w="8136"/>
            <w:tcMar>
              <w:top w:w="70" w:type="dxa"/>
              <w:start w:w="90" w:type="dxa"/>
              <w:bottom w:w="70" w:type="dxa"/>
              <w:end w:w="90" w:type="dxa"/>
            </w:tcMar>
            <w:vAlign w:val="top"/>
          </w:tcPr>
          <w:p>
            <w:pPr>
              <w:spacing w:after="0"/>
            </w:pPr>
            <w:r>
              <w:rPr>
                <w:sz w:val="17"/>
              </w:rPr>
              <w:t>O(V+E) graph traversal; O(n) for tree traversal. Space up to O(V) / tree width.</w:t>
            </w:r>
          </w:p>
        </w:tc>
      </w:tr>
      <w:tr>
        <w:trPr>
          <w:cantSplit/>
        </w:trPr>
        <w:tc>
          <w:tcPr>
            <w:tcW w:type="dxa" w:w="1944"/>
            <w:tcMar>
              <w:top w:w="70" w:type="dxa"/>
              <w:start w:w="90" w:type="dxa"/>
              <w:bottom w:w="70" w:type="dxa"/>
              <w:end w:w="90" w:type="dxa"/>
            </w:tcMar>
            <w:vAlign w:val="top"/>
            <w:shd w:fill="E9EEF5"/>
          </w:tcPr>
          <w:p>
            <w:pPr>
              <w:spacing w:after="0"/>
            </w:pPr>
            <w:r>
              <w:rPr>
                <w:b/>
                <w:sz w:val="17"/>
              </w:rPr>
              <w:t>Main invariant / question</w:t>
            </w:r>
          </w:p>
        </w:tc>
        <w:tc>
          <w:tcPr>
            <w:tcW w:type="dxa" w:w="8136"/>
            <w:tcMar>
              <w:top w:w="70" w:type="dxa"/>
              <w:start w:w="90" w:type="dxa"/>
              <w:bottom w:w="70" w:type="dxa"/>
              <w:end w:w="90" w:type="dxa"/>
            </w:tcMar>
            <w:vAlign w:val="top"/>
          </w:tcPr>
          <w:p>
            <w:pPr>
              <w:spacing w:after="0"/>
            </w:pPr>
            <w:r>
              <w:rPr>
                <w:sz w:val="17"/>
              </w:rPr>
              <w:t>Ask: is the objective minimizing number of edges/steps when each move has equal cost?</w:t>
            </w:r>
          </w:p>
        </w:tc>
      </w:tr>
    </w:tbl>
    <w:p>
      <w:pPr>
        <w:spacing w:after="0"/>
        <w:widowControl w:val="0"/>
      </w:pPr>
    </w:p>
    <w:p>
      <w:pPr>
        <w:pStyle w:val="MinorHeading"/>
        <w:widowControl w:val="0"/>
      </w:pPr>
      <w:r>
        <w:t>How to reason about it</w:t>
      </w:r>
    </w:p>
    <w:p>
      <w:pPr>
        <w:pStyle w:val="Bullet"/>
        <w:widowControl w:val="0"/>
      </w:pPr>
      <w:r>
        <w:t>Enqueue the start, mark it visited immediately, then repeatedly dequeue and enqueue unseen neighbors.</w:t>
      </w:r>
    </w:p>
    <w:p>
      <w:pPr>
        <w:pStyle w:val="Bullet"/>
        <w:widowControl w:val="0"/>
      </w:pPr>
      <w:r>
        <w:t>For level-specific logic, process exactly queue.size() nodes per layer.</w:t>
      </w:r>
    </w:p>
    <w:p>
      <w:pPr>
        <w:pStyle w:val="MinorHeading"/>
        <w:widowControl w:val="0"/>
      </w:pPr>
      <w:r>
        <w:t>Java template</w:t>
      </w:r>
    </w:p>
    <w:p>
      <w:pPr>
        <w:pStyle w:val="CodeBlock"/>
        <w:keepLines/>
        <w:widowControl w:val="0"/>
      </w:pPr>
      <w:r>
        <w:rPr>
          <w:rFonts w:ascii="Consolas" w:hAnsi="Consolas"/>
        </w:rPr>
        <w:t>Queue&lt;Node&gt; q = new ArrayDeque&lt;&gt;();</w:t>
        <w:br/>
        <w:t>Set&lt;Node&gt; seen = new HashSet&lt;&gt;();</w:t>
        <w:br/>
        <w:t>q.offer(start);</w:t>
        <w:br/>
        <w:t>seen.add(start);</w:t>
        <w:br/>
        <w:t>int steps = 0;</w:t>
        <w:br/>
        <w:t>while (!q.isEmpty()) {</w:t>
        <w:br/>
        <w:t xml:space="preserve">    for (int size = q.size(); size &gt; 0; size--) {</w:t>
        <w:br/>
        <w:t xml:space="preserve">        Node cur = q.poll();</w:t>
        <w:br/>
        <w:t xml:space="preserve">        for (Node nei : cur.neighbors) {</w:t>
        <w:br/>
        <w:t xml:space="preserve">            if (seen.add(nei)) q.offer(nei);</w:t>
        <w:br/>
        <w:t xml:space="preserve">        }</w:t>
        <w:br/>
        <w:t xml:space="preserve">    }</w:t>
        <w:br/>
        <w:t xml:space="preserve">    steps++;</w:t>
        <w:br/>
        <w:t>}</w:t>
      </w:r>
    </w:p>
    <w:p>
      <w:pPr>
        <w:pStyle w:val="MinorHeading"/>
        <w:widowControl w:val="0"/>
      </w:pPr>
      <w:r>
        <w:t>Common mistakes</w:t>
      </w:r>
    </w:p>
    <w:p>
      <w:pPr>
        <w:pStyle w:val="Bullet"/>
        <w:widowControl w:val="0"/>
      </w:pPr>
      <w:r>
        <w:t>Marking visited when dequeued instead of enqueued, causing duplicates.</w:t>
      </w:r>
    </w:p>
    <w:p>
      <w:pPr>
        <w:pStyle w:val="Bullet"/>
        <w:widowControl w:val="0"/>
      </w:pPr>
      <w:r>
        <w:t>Using BFS for weighted edges without adapting the algorithm.</w:t>
      </w:r>
    </w:p>
    <w:p>
      <w:pPr>
        <w:pStyle w:val="MinorHeading"/>
        <w:widowControl w:val="0"/>
      </w:pPr>
      <w:r>
        <w:t>Representative problems / examples</w:t>
      </w:r>
    </w:p>
    <w:p>
      <w:pPr>
        <w:pStyle w:val="Bullet"/>
        <w:widowControl w:val="0"/>
      </w:pPr>
      <w:r>
        <w:t>Binary Tree Level Order Traversal</w:t>
      </w:r>
    </w:p>
    <w:p>
      <w:pPr>
        <w:pStyle w:val="Bullet"/>
        <w:widowControl w:val="0"/>
      </w:pPr>
      <w:r>
        <w:t>ZigZag Level Order Traversal</w:t>
      </w:r>
    </w:p>
    <w:p>
      <w:pPr>
        <w:pStyle w:val="Bullet"/>
        <w:widowControl w:val="0"/>
      </w:pPr>
      <w:r>
        <w:t>Binary Tree Right Side View</w:t>
      </w:r>
    </w:p>
    <w:p>
      <w:pPr>
        <w:pStyle w:val="Bullet"/>
        <w:widowControl w:val="0"/>
      </w:pPr>
      <w:r>
        <w:t>Binary Tree Min Depth</w:t>
      </w:r>
    </w:p>
    <w:p>
      <w:pPr>
        <w:pStyle w:val="Bullet"/>
        <w:widowControl w:val="0"/>
      </w:pPr>
      <w:r>
        <w:t>Shortest Path</w:t>
      </w:r>
    </w:p>
    <w:p>
      <w:pPr>
        <w:pStyle w:val="Heading1"/>
        <w:widowControl w:val="0"/>
      </w:pPr>
      <w:r>
        <w:t>12. Graph Traversal — Explicit, Matrix, and Implicit Graphs</w:t>
      </w:r>
    </w:p>
    <w:p>
      <w:pPr>
        <w:pStyle w:val="SourceLine"/>
        <w:widowControl w:val="0"/>
      </w:pPr>
      <w:r>
        <w:t xml:space="preserve">AlgoMonster reference: </w:t>
      </w:r>
      <w:hyperlink r:id="rId18">
        <w:r>
          <w:rPr>
            <w:color w:val="0563C1"/>
            <w:u w:val="single"/>
          </w:rPr>
          <w:t>lesson</w:t>
        </w:r>
      </w:hyperlink>
      <w:r>
        <w:t xml:space="preserve">  |  </w:t>
      </w:r>
      <w:hyperlink r:id="rId11">
        <w:r>
          <w:rPr>
            <w:color w:val="0563C1"/>
            <w:u w:val="single"/>
          </w:rPr>
          <w:t>roadmap</w:t>
        </w:r>
      </w:hyperlink>
    </w:p>
    <w:tbl>
      <w:tblPr>
        <w:tblW w:type="auto" w:w="0"/>
        <w:jc w:val="center"/>
        <w:tblLayout w:type="fixed"/>
        <w:tblLook w:firstColumn="1" w:firstRow="1" w:lastColumn="0" w:lastRow="0" w:noHBand="0" w:noVBand="1" w:val="04A0"/>
      </w:tblPr>
      <w:tblGrid>
        <w:gridCol w:w="1944"/>
        <w:gridCol w:w="8136"/>
      </w:tblGrid>
      <w:tr>
        <w:trPr>
          <w:cantSplit/>
        </w:trPr>
        <w:tc>
          <w:tcPr>
            <w:tcW w:type="dxa" w:w="1944"/>
            <w:tcMar>
              <w:top w:w="70" w:type="dxa"/>
              <w:start w:w="90" w:type="dxa"/>
              <w:bottom w:w="70" w:type="dxa"/>
              <w:end w:w="90" w:type="dxa"/>
            </w:tcMar>
            <w:vAlign w:val="top"/>
            <w:shd w:fill="E9EEF5"/>
          </w:tcPr>
          <w:p>
            <w:pPr>
              <w:spacing w:after="0"/>
            </w:pPr>
            <w:r>
              <w:rPr>
                <w:b/>
                <w:sz w:val="17"/>
              </w:rPr>
              <w:t>Core idea</w:t>
            </w:r>
          </w:p>
        </w:tc>
        <w:tc>
          <w:tcPr>
            <w:tcW w:type="dxa" w:w="8136"/>
            <w:tcMar>
              <w:top w:w="70" w:type="dxa"/>
              <w:start w:w="90" w:type="dxa"/>
              <w:bottom w:w="70" w:type="dxa"/>
              <w:end w:w="90" w:type="dxa"/>
            </w:tcMar>
            <w:vAlign w:val="top"/>
          </w:tcPr>
          <w:p>
            <w:pPr>
              <w:spacing w:after="0"/>
            </w:pPr>
            <w:r>
              <w:rPr>
                <w:sz w:val="17"/>
              </w:rPr>
              <w:t>Model states as vertices and allowed transitions as edges. The graph may be given directly, encoded as a matrix, or generated on demand by a neighbor function.</w:t>
            </w:r>
          </w:p>
        </w:tc>
      </w:tr>
      <w:tr>
        <w:trPr>
          <w:cantSplit/>
        </w:trPr>
        <w:tc>
          <w:tcPr>
            <w:tcW w:type="dxa" w:w="1944"/>
            <w:tcMar>
              <w:top w:w="70" w:type="dxa"/>
              <w:start w:w="90" w:type="dxa"/>
              <w:bottom w:w="70" w:type="dxa"/>
              <w:end w:w="90" w:type="dxa"/>
            </w:tcMar>
            <w:vAlign w:val="top"/>
            <w:shd w:fill="E9EEF5"/>
          </w:tcPr>
          <w:p>
            <w:pPr>
              <w:spacing w:after="0"/>
            </w:pPr>
            <w:r>
              <w:rPr>
                <w:b/>
                <w:sz w:val="17"/>
              </w:rPr>
              <w:t>Recognition cues</w:t>
            </w:r>
          </w:p>
        </w:tc>
        <w:tc>
          <w:tcPr>
            <w:tcW w:type="dxa" w:w="8136"/>
            <w:tcMar>
              <w:top w:w="70" w:type="dxa"/>
              <w:start w:w="90" w:type="dxa"/>
              <w:bottom w:w="70" w:type="dxa"/>
              <w:end w:w="90" w:type="dxa"/>
            </w:tcMar>
            <w:vAlign w:val="top"/>
          </w:tcPr>
          <w:p>
            <w:pPr>
              <w:spacing w:after="0"/>
            </w:pPr>
            <w:r>
              <w:rPr>
                <w:sz w:val="17"/>
              </w:rPr>
              <w:t>Connected components; Islands / regions; Can reach?; Clone network; State transitions; Board/grid movement; Words/locks/puzzles</w:t>
            </w:r>
          </w:p>
        </w:tc>
      </w:tr>
      <w:tr>
        <w:trPr>
          <w:cantSplit/>
        </w:trPr>
        <w:tc>
          <w:tcPr>
            <w:tcW w:type="dxa" w:w="1944"/>
            <w:tcMar>
              <w:top w:w="70" w:type="dxa"/>
              <w:start w:w="90" w:type="dxa"/>
              <w:bottom w:w="70" w:type="dxa"/>
              <w:end w:w="90" w:type="dxa"/>
            </w:tcMar>
            <w:vAlign w:val="top"/>
            <w:shd w:fill="E9EEF5"/>
          </w:tcPr>
          <w:p>
            <w:pPr>
              <w:spacing w:after="0"/>
            </w:pPr>
            <w:r>
              <w:rPr>
                <w:b/>
                <w:sz w:val="17"/>
              </w:rPr>
              <w:t>Typical complexity</w:t>
            </w:r>
          </w:p>
        </w:tc>
        <w:tc>
          <w:tcPr>
            <w:tcW w:type="dxa" w:w="8136"/>
            <w:tcMar>
              <w:top w:w="70" w:type="dxa"/>
              <w:start w:w="90" w:type="dxa"/>
              <w:bottom w:w="70" w:type="dxa"/>
              <w:end w:w="90" w:type="dxa"/>
            </w:tcMar>
            <w:vAlign w:val="top"/>
          </w:tcPr>
          <w:p>
            <w:pPr>
              <w:spacing w:after="0"/>
            </w:pPr>
            <w:r>
              <w:rPr>
                <w:sz w:val="17"/>
              </w:rPr>
              <w:t>DFS/BFS: O(V+E). Grid traversal: O(rows*cols).</w:t>
            </w:r>
          </w:p>
        </w:tc>
      </w:tr>
      <w:tr>
        <w:trPr>
          <w:cantSplit/>
        </w:trPr>
        <w:tc>
          <w:tcPr>
            <w:tcW w:type="dxa" w:w="1944"/>
            <w:tcMar>
              <w:top w:w="70" w:type="dxa"/>
              <w:start w:w="90" w:type="dxa"/>
              <w:bottom w:w="70" w:type="dxa"/>
              <w:end w:w="90" w:type="dxa"/>
            </w:tcMar>
            <w:vAlign w:val="top"/>
            <w:shd w:fill="E9EEF5"/>
          </w:tcPr>
          <w:p>
            <w:pPr>
              <w:spacing w:after="0"/>
            </w:pPr>
            <w:r>
              <w:rPr>
                <w:b/>
                <w:sz w:val="17"/>
              </w:rPr>
              <w:t>Main invariant / question</w:t>
            </w:r>
          </w:p>
        </w:tc>
        <w:tc>
          <w:tcPr>
            <w:tcW w:type="dxa" w:w="8136"/>
            <w:tcMar>
              <w:top w:w="70" w:type="dxa"/>
              <w:start w:w="90" w:type="dxa"/>
              <w:bottom w:w="70" w:type="dxa"/>
              <w:end w:w="90" w:type="dxa"/>
            </w:tcMar>
            <w:vAlign w:val="top"/>
          </w:tcPr>
          <w:p>
            <w:pPr>
              <w:spacing w:after="0"/>
            </w:pPr>
            <w:r>
              <w:rPr>
                <w:sz w:val="17"/>
              </w:rPr>
              <w:t>Ask: what are the nodes, and what constitutes an edge?</w:t>
            </w:r>
          </w:p>
        </w:tc>
      </w:tr>
    </w:tbl>
    <w:p>
      <w:pPr>
        <w:spacing w:after="0"/>
        <w:widowControl w:val="0"/>
      </w:pPr>
    </w:p>
    <w:p>
      <w:pPr>
        <w:pStyle w:val="MinorHeading"/>
        <w:widowControl w:val="0"/>
      </w:pPr>
      <w:r>
        <w:t>How to reason about it</w:t>
      </w:r>
    </w:p>
    <w:p>
      <w:pPr>
        <w:pStyle w:val="Bullet"/>
        <w:widowControl w:val="0"/>
      </w:pPr>
      <w:r>
        <w:t>Use an adjacency list for explicit sparse graphs.</w:t>
      </w:r>
    </w:p>
    <w:p>
      <w:pPr>
        <w:pStyle w:val="Bullet"/>
        <w:widowControl w:val="0"/>
      </w:pPr>
      <w:r>
        <w:t>For matrices, each cell is a node and neighboring cells are edges subject to movement rules.</w:t>
      </w:r>
    </w:p>
    <w:p>
      <w:pPr>
        <w:pStyle w:val="Bullet"/>
        <w:widowControl w:val="0"/>
      </w:pPr>
      <w:r>
        <w:t>For implicit graphs, generate neighbors on demand rather than constructing every edge upfront.</w:t>
      </w:r>
    </w:p>
    <w:p>
      <w:pPr>
        <w:pStyle w:val="MinorHeading"/>
        <w:widowControl w:val="0"/>
      </w:pPr>
      <w:r>
        <w:t>Common mistakes</w:t>
      </w:r>
    </w:p>
    <w:p>
      <w:pPr>
        <w:pStyle w:val="Bullet"/>
        <w:widowControl w:val="0"/>
      </w:pPr>
      <w:r>
        <w:t>Forgetting directionality.</w:t>
      </w:r>
    </w:p>
    <w:p>
      <w:pPr>
        <w:pStyle w:val="Bullet"/>
        <w:widowControl w:val="0"/>
      </w:pPr>
      <w:r>
        <w:t>Not marking visited, causing cycles/infinite traversal.</w:t>
      </w:r>
    </w:p>
    <w:p>
      <w:pPr>
        <w:pStyle w:val="Bullet"/>
        <w:widowControl w:val="0"/>
      </w:pPr>
      <w:r>
        <w:t>Confusing a grid’s geometry with the actual allowed movement rules.</w:t>
      </w:r>
    </w:p>
    <w:p>
      <w:pPr>
        <w:pStyle w:val="MinorHeading"/>
        <w:widowControl w:val="0"/>
      </w:pPr>
      <w:r>
        <w:t>Representative problems / examples</w:t>
      </w:r>
    </w:p>
    <w:p>
      <w:pPr>
        <w:pStyle w:val="Bullet"/>
        <w:widowControl w:val="0"/>
      </w:pPr>
      <w:r>
        <w:t>Clone Graph</w:t>
      </w:r>
    </w:p>
    <w:p>
      <w:pPr>
        <w:pStyle w:val="Bullet"/>
        <w:widowControl w:val="0"/>
      </w:pPr>
      <w:r>
        <w:t>Flood Fill</w:t>
      </w:r>
    </w:p>
    <w:p>
      <w:pPr>
        <w:pStyle w:val="Bullet"/>
        <w:widowControl w:val="0"/>
      </w:pPr>
      <w:r>
        <w:t>Number of Islands</w:t>
      </w:r>
    </w:p>
    <w:p>
      <w:pPr>
        <w:pStyle w:val="Bullet"/>
        <w:widowControl w:val="0"/>
      </w:pPr>
      <w:r>
        <w:t>Knight Minimum Moves</w:t>
      </w:r>
    </w:p>
    <w:p>
      <w:pPr>
        <w:pStyle w:val="Bullet"/>
        <w:widowControl w:val="0"/>
      </w:pPr>
      <w:r>
        <w:t>Walls and Gates / Zombie in Matrix</w:t>
      </w:r>
    </w:p>
    <w:p>
      <w:pPr>
        <w:pStyle w:val="Bullet"/>
        <w:widowControl w:val="0"/>
      </w:pPr>
      <w:r>
        <w:t>Pacific Atlantic Water Flow</w:t>
      </w:r>
    </w:p>
    <w:p>
      <w:pPr>
        <w:pStyle w:val="Bullet"/>
        <w:widowControl w:val="0"/>
      </w:pPr>
      <w:r>
        <w:t>Word Ladder</w:t>
      </w:r>
    </w:p>
    <w:p>
      <w:pPr>
        <w:pStyle w:val="Bullet"/>
        <w:widowControl w:val="0"/>
      </w:pPr>
      <w:r>
        <w:t>Open the Lock</w:t>
      </w:r>
    </w:p>
    <w:p>
      <w:pPr>
        <w:pStyle w:val="Bullet"/>
        <w:widowControl w:val="0"/>
      </w:pPr>
      <w:r>
        <w:t>Sliding Puzzle</w:t>
      </w:r>
    </w:p>
    <w:p>
      <w:pPr>
        <w:pStyle w:val="Heading1"/>
        <w:widowControl w:val="0"/>
      </w:pPr>
      <w:r>
        <w:t>13. Topological Sort</w:t>
      </w:r>
    </w:p>
    <w:p>
      <w:pPr>
        <w:pStyle w:val="SourceLine"/>
        <w:widowControl w:val="0"/>
      </w:pPr>
      <w:r>
        <w:t xml:space="preserve">AlgoMonster reference: </w:t>
      </w:r>
      <w:hyperlink r:id="rId11">
        <w:r>
          <w:rPr>
            <w:color w:val="0563C1"/>
            <w:u w:val="single"/>
          </w:rPr>
          <w:t>roadmap</w:t>
        </w:r>
      </w:hyperlink>
    </w:p>
    <w:tbl>
      <w:tblPr>
        <w:tblW w:type="auto" w:w="0"/>
        <w:jc w:val="center"/>
        <w:tblLayout w:type="fixed"/>
        <w:tblLook w:firstColumn="1" w:firstRow="1" w:lastColumn="0" w:lastRow="0" w:noHBand="0" w:noVBand="1" w:val="04A0"/>
      </w:tblPr>
      <w:tblGrid>
        <w:gridCol w:w="1944"/>
        <w:gridCol w:w="8136"/>
      </w:tblGrid>
      <w:tr>
        <w:trPr>
          <w:cantSplit/>
        </w:trPr>
        <w:tc>
          <w:tcPr>
            <w:tcW w:type="dxa" w:w="1944"/>
            <w:tcMar>
              <w:top w:w="70" w:type="dxa"/>
              <w:start w:w="90" w:type="dxa"/>
              <w:bottom w:w="70" w:type="dxa"/>
              <w:end w:w="90" w:type="dxa"/>
            </w:tcMar>
            <w:vAlign w:val="top"/>
            <w:shd w:fill="E9EEF5"/>
          </w:tcPr>
          <w:p>
            <w:pPr>
              <w:spacing w:after="0"/>
            </w:pPr>
            <w:r>
              <w:rPr>
                <w:b/>
                <w:sz w:val="17"/>
              </w:rPr>
              <w:t>Core idea</w:t>
            </w:r>
          </w:p>
        </w:tc>
        <w:tc>
          <w:tcPr>
            <w:tcW w:type="dxa" w:w="8136"/>
            <w:tcMar>
              <w:top w:w="70" w:type="dxa"/>
              <w:start w:w="90" w:type="dxa"/>
              <w:bottom w:w="70" w:type="dxa"/>
              <w:end w:w="90" w:type="dxa"/>
            </w:tcMar>
            <w:vAlign w:val="top"/>
          </w:tcPr>
          <w:p>
            <w:pPr>
              <w:spacing w:after="0"/>
            </w:pPr>
            <w:r>
              <w:rPr>
                <w:sz w:val="17"/>
              </w:rPr>
              <w:t>Order a directed acyclic graph so every prerequisite appears before the items that depend on it. Kahn’s algorithm repeatedly removes zero-indegree vertices.</w:t>
            </w:r>
          </w:p>
        </w:tc>
      </w:tr>
      <w:tr>
        <w:trPr>
          <w:cantSplit/>
        </w:trPr>
        <w:tc>
          <w:tcPr>
            <w:tcW w:type="dxa" w:w="1944"/>
            <w:tcMar>
              <w:top w:w="70" w:type="dxa"/>
              <w:start w:w="90" w:type="dxa"/>
              <w:bottom w:w="70" w:type="dxa"/>
              <w:end w:w="90" w:type="dxa"/>
            </w:tcMar>
            <w:vAlign w:val="top"/>
            <w:shd w:fill="E9EEF5"/>
          </w:tcPr>
          <w:p>
            <w:pPr>
              <w:spacing w:after="0"/>
            </w:pPr>
            <w:r>
              <w:rPr>
                <w:b/>
                <w:sz w:val="17"/>
              </w:rPr>
              <w:t>Recognition cues</w:t>
            </w:r>
          </w:p>
        </w:tc>
        <w:tc>
          <w:tcPr>
            <w:tcW w:type="dxa" w:w="8136"/>
            <w:tcMar>
              <w:top w:w="70" w:type="dxa"/>
              <w:start w:w="90" w:type="dxa"/>
              <w:bottom w:w="70" w:type="dxa"/>
              <w:end w:w="90" w:type="dxa"/>
            </w:tcMar>
            <w:vAlign w:val="top"/>
          </w:tcPr>
          <w:p>
            <w:pPr>
              <w:spacing w:after="0"/>
            </w:pPr>
            <w:r>
              <w:rPr>
                <w:sz w:val="17"/>
              </w:rPr>
              <w:t>Prerequisites; Dependencies; Task scheduling; Course ordering; Alien alphabet; Need valid ordering; Detect cycle in directed graph</w:t>
            </w:r>
          </w:p>
        </w:tc>
      </w:tr>
      <w:tr>
        <w:trPr>
          <w:cantSplit/>
        </w:trPr>
        <w:tc>
          <w:tcPr>
            <w:tcW w:type="dxa" w:w="1944"/>
            <w:tcMar>
              <w:top w:w="70" w:type="dxa"/>
              <w:start w:w="90" w:type="dxa"/>
              <w:bottom w:w="70" w:type="dxa"/>
              <w:end w:w="90" w:type="dxa"/>
            </w:tcMar>
            <w:vAlign w:val="top"/>
            <w:shd w:fill="E9EEF5"/>
          </w:tcPr>
          <w:p>
            <w:pPr>
              <w:spacing w:after="0"/>
            </w:pPr>
            <w:r>
              <w:rPr>
                <w:b/>
                <w:sz w:val="17"/>
              </w:rPr>
              <w:t>Typical complexity</w:t>
            </w:r>
          </w:p>
        </w:tc>
        <w:tc>
          <w:tcPr>
            <w:tcW w:type="dxa" w:w="8136"/>
            <w:tcMar>
              <w:top w:w="70" w:type="dxa"/>
              <w:start w:w="90" w:type="dxa"/>
              <w:bottom w:w="70" w:type="dxa"/>
              <w:end w:w="90" w:type="dxa"/>
            </w:tcMar>
            <w:vAlign w:val="top"/>
          </w:tcPr>
          <w:p>
            <w:pPr>
              <w:spacing w:after="0"/>
            </w:pPr>
            <w:r>
              <w:rPr>
                <w:sz w:val="17"/>
              </w:rPr>
              <w:t>O(V+E) time and O(V+E) space.</w:t>
            </w:r>
          </w:p>
        </w:tc>
      </w:tr>
      <w:tr>
        <w:trPr>
          <w:cantSplit/>
        </w:trPr>
        <w:tc>
          <w:tcPr>
            <w:tcW w:type="dxa" w:w="1944"/>
            <w:tcMar>
              <w:top w:w="70" w:type="dxa"/>
              <w:start w:w="90" w:type="dxa"/>
              <w:bottom w:w="70" w:type="dxa"/>
              <w:end w:w="90" w:type="dxa"/>
            </w:tcMar>
            <w:vAlign w:val="top"/>
            <w:shd w:fill="E9EEF5"/>
          </w:tcPr>
          <w:p>
            <w:pPr>
              <w:spacing w:after="0"/>
            </w:pPr>
            <w:r>
              <w:rPr>
                <w:b/>
                <w:sz w:val="17"/>
              </w:rPr>
              <w:t>Main invariant / question</w:t>
            </w:r>
          </w:p>
        </w:tc>
        <w:tc>
          <w:tcPr>
            <w:tcW w:type="dxa" w:w="8136"/>
            <w:tcMar>
              <w:top w:w="70" w:type="dxa"/>
              <w:start w:w="90" w:type="dxa"/>
              <w:bottom w:w="70" w:type="dxa"/>
              <w:end w:w="90" w:type="dxa"/>
            </w:tcMar>
            <w:vAlign w:val="top"/>
          </w:tcPr>
          <w:p>
            <w:pPr>
              <w:spacing w:after="0"/>
            </w:pPr>
            <w:r>
              <w:rPr>
                <w:sz w:val="17"/>
              </w:rPr>
              <w:t>Ask: is there a dependency edge A -&gt; B meaning A must happen before B?</w:t>
            </w:r>
          </w:p>
        </w:tc>
      </w:tr>
    </w:tbl>
    <w:p>
      <w:pPr>
        <w:spacing w:after="0"/>
        <w:widowControl w:val="0"/>
      </w:pPr>
    </w:p>
    <w:p>
      <w:pPr>
        <w:pStyle w:val="MinorHeading"/>
        <w:widowControl w:val="0"/>
      </w:pPr>
      <w:r>
        <w:t>How to reason about it</w:t>
      </w:r>
    </w:p>
    <w:p>
      <w:pPr>
        <w:pStyle w:val="Bullet"/>
        <w:widowControl w:val="0"/>
      </w:pPr>
      <w:r>
        <w:t>Build adjacency lists and indegree counts.</w:t>
      </w:r>
    </w:p>
    <w:p>
      <w:pPr>
        <w:pStyle w:val="Bullet"/>
        <w:widowControl w:val="0"/>
      </w:pPr>
      <w:r>
        <w:t>Start with all zero-indegree nodes; removing one decrements the indegree of its neighbors.</w:t>
      </w:r>
    </w:p>
    <w:p>
      <w:pPr>
        <w:pStyle w:val="Bullet"/>
        <w:widowControl w:val="0"/>
      </w:pPr>
      <w:r>
        <w:t>If processed count &lt; number of vertices, a cycle prevents a complete ordering.</w:t>
      </w:r>
    </w:p>
    <w:p>
      <w:pPr>
        <w:pStyle w:val="MinorHeading"/>
        <w:widowControl w:val="0"/>
      </w:pPr>
      <w:r>
        <w:t>Java template</w:t>
      </w:r>
    </w:p>
    <w:p>
      <w:pPr>
        <w:pStyle w:val="CodeBlock"/>
        <w:keepLines/>
        <w:widowControl w:val="0"/>
      </w:pPr>
      <w:r>
        <w:rPr>
          <w:rFonts w:ascii="Consolas" w:hAnsi="Consolas"/>
        </w:rPr>
        <w:t>Queue&lt;Integer&gt; q = new ArrayDeque&lt;&gt;();</w:t>
        <w:br/>
        <w:t>for (int v = 0; v &lt; n; v++) if (indegree[v] == 0) q.offer(v);</w:t>
        <w:br/>
        <w:t>List&lt;Integer&gt; order = new ArrayList&lt;&gt;();</w:t>
        <w:br/>
        <w:t>while (!q.isEmpty()) {</w:t>
        <w:br/>
        <w:t xml:space="preserve">    int v = q.poll();</w:t>
        <w:br/>
        <w:t xml:space="preserve">    order.add(v);</w:t>
        <w:br/>
        <w:t xml:space="preserve">    for (int nei : graph.get(v)) {</w:t>
        <w:br/>
        <w:t xml:space="preserve">        if (--indegree[nei] == 0) q.offer(nei);</w:t>
        <w:br/>
        <w:t xml:space="preserve">    }</w:t>
        <w:br/>
        <w:t>}</w:t>
        <w:br/>
        <w:t>// order.size() == n iff no cycle</w:t>
      </w:r>
    </w:p>
    <w:p>
      <w:pPr>
        <w:pStyle w:val="MinorHeading"/>
        <w:widowControl w:val="0"/>
      </w:pPr>
      <w:r>
        <w:t>Common mistakes</w:t>
      </w:r>
    </w:p>
    <w:p>
      <w:pPr>
        <w:pStyle w:val="Bullet"/>
        <w:widowControl w:val="0"/>
      </w:pPr>
      <w:r>
        <w:t>Reversing the edge direction and indegree meaning.</w:t>
      </w:r>
    </w:p>
    <w:p>
      <w:pPr>
        <w:pStyle w:val="Bullet"/>
        <w:widowControl w:val="0"/>
      </w:pPr>
      <w:r>
        <w:t>Returning a partial order when a cycle exists.</w:t>
      </w:r>
    </w:p>
    <w:p>
      <w:pPr>
        <w:pStyle w:val="MinorHeading"/>
        <w:widowControl w:val="0"/>
      </w:pPr>
      <w:r>
        <w:t>Representative problems / examples</w:t>
      </w:r>
    </w:p>
    <w:p>
      <w:pPr>
        <w:pStyle w:val="Bullet"/>
        <w:widowControl w:val="0"/>
      </w:pPr>
      <w:r>
        <w:t>Task Scheduling</w:t>
      </w:r>
    </w:p>
    <w:p>
      <w:pPr>
        <w:pStyle w:val="Bullet"/>
        <w:widowControl w:val="0"/>
      </w:pPr>
      <w:r>
        <w:t>Reconstructing Sequence</w:t>
      </w:r>
    </w:p>
    <w:p>
      <w:pPr>
        <w:pStyle w:val="Bullet"/>
        <w:widowControl w:val="0"/>
      </w:pPr>
      <w:r>
        <w:t>Task Scheduling 2</w:t>
      </w:r>
    </w:p>
    <w:p>
      <w:pPr>
        <w:pStyle w:val="Bullet"/>
        <w:widowControl w:val="0"/>
      </w:pPr>
      <w:r>
        <w:t>Alien Dictionary</w:t>
      </w:r>
    </w:p>
    <w:p>
      <w:pPr>
        <w:pStyle w:val="Bullet"/>
        <w:widowControl w:val="0"/>
      </w:pPr>
      <w:r>
        <w:t>Course Schedule</w:t>
      </w:r>
    </w:p>
    <w:p>
      <w:pPr>
        <w:pStyle w:val="Heading1"/>
        <w:widowControl w:val="0"/>
      </w:pPr>
      <w:r>
        <w:t>14. Dijkstra — Weighted Shortest Path</w:t>
      </w:r>
    </w:p>
    <w:p>
      <w:pPr>
        <w:pStyle w:val="SourceLine"/>
        <w:widowControl w:val="0"/>
      </w:pPr>
      <w:r>
        <w:t xml:space="preserve">AlgoMonster reference: </w:t>
      </w:r>
      <w:hyperlink r:id="rId11">
        <w:r>
          <w:rPr>
            <w:color w:val="0563C1"/>
            <w:u w:val="single"/>
          </w:rPr>
          <w:t>roadmap</w:t>
        </w:r>
      </w:hyperlink>
    </w:p>
    <w:tbl>
      <w:tblPr>
        <w:tblW w:type="auto" w:w="0"/>
        <w:jc w:val="center"/>
        <w:tblLayout w:type="fixed"/>
        <w:tblLook w:firstColumn="1" w:firstRow="1" w:lastColumn="0" w:lastRow="0" w:noHBand="0" w:noVBand="1" w:val="04A0"/>
      </w:tblPr>
      <w:tblGrid>
        <w:gridCol w:w="1944"/>
        <w:gridCol w:w="8136"/>
      </w:tblGrid>
      <w:tr>
        <w:trPr>
          <w:cantSplit/>
        </w:trPr>
        <w:tc>
          <w:tcPr>
            <w:tcW w:type="dxa" w:w="1944"/>
            <w:tcMar>
              <w:top w:w="70" w:type="dxa"/>
              <w:start w:w="90" w:type="dxa"/>
              <w:bottom w:w="70" w:type="dxa"/>
              <w:end w:w="90" w:type="dxa"/>
            </w:tcMar>
            <w:vAlign w:val="top"/>
            <w:shd w:fill="E9EEF5"/>
          </w:tcPr>
          <w:p>
            <w:pPr>
              <w:spacing w:after="0"/>
            </w:pPr>
            <w:r>
              <w:rPr>
                <w:b/>
                <w:sz w:val="17"/>
              </w:rPr>
              <w:t>Core idea</w:t>
            </w:r>
          </w:p>
        </w:tc>
        <w:tc>
          <w:tcPr>
            <w:tcW w:type="dxa" w:w="8136"/>
            <w:tcMar>
              <w:top w:w="70" w:type="dxa"/>
              <w:start w:w="90" w:type="dxa"/>
              <w:bottom w:w="70" w:type="dxa"/>
              <w:end w:w="90" w:type="dxa"/>
            </w:tcMar>
            <w:vAlign w:val="top"/>
          </w:tcPr>
          <w:p>
            <w:pPr>
              <w:spacing w:after="0"/>
            </w:pPr>
            <w:r>
              <w:rPr>
                <w:sz w:val="17"/>
              </w:rPr>
              <w:t>For non-negative edge weights, repeatedly finalize the currently cheapest reachable vertex using a min-heap. Relaxing an edge improves a neighbor when a shorter route is found.</w:t>
            </w:r>
          </w:p>
        </w:tc>
      </w:tr>
      <w:tr>
        <w:trPr>
          <w:cantSplit/>
        </w:trPr>
        <w:tc>
          <w:tcPr>
            <w:tcW w:type="dxa" w:w="1944"/>
            <w:tcMar>
              <w:top w:w="70" w:type="dxa"/>
              <w:start w:w="90" w:type="dxa"/>
              <w:bottom w:w="70" w:type="dxa"/>
              <w:end w:w="90" w:type="dxa"/>
            </w:tcMar>
            <w:vAlign w:val="top"/>
            <w:shd w:fill="E9EEF5"/>
          </w:tcPr>
          <w:p>
            <w:pPr>
              <w:spacing w:after="0"/>
            </w:pPr>
            <w:r>
              <w:rPr>
                <w:b/>
                <w:sz w:val="17"/>
              </w:rPr>
              <w:t>Recognition cues</w:t>
            </w:r>
          </w:p>
        </w:tc>
        <w:tc>
          <w:tcPr>
            <w:tcW w:type="dxa" w:w="8136"/>
            <w:tcMar>
              <w:top w:w="70" w:type="dxa"/>
              <w:start w:w="90" w:type="dxa"/>
              <w:bottom w:w="70" w:type="dxa"/>
              <w:end w:w="90" w:type="dxa"/>
            </w:tcMar>
            <w:vAlign w:val="top"/>
          </w:tcPr>
          <w:p>
            <w:pPr>
              <w:spacing w:after="0"/>
            </w:pPr>
            <w:r>
              <w:rPr>
                <w:sz w:val="17"/>
              </w:rPr>
              <w:t>Shortest weighted path; Costs / distances / travel time; All edge weights non-negative; Need min distance from a source</w:t>
            </w:r>
          </w:p>
        </w:tc>
      </w:tr>
      <w:tr>
        <w:trPr>
          <w:cantSplit/>
        </w:trPr>
        <w:tc>
          <w:tcPr>
            <w:tcW w:type="dxa" w:w="1944"/>
            <w:tcMar>
              <w:top w:w="70" w:type="dxa"/>
              <w:start w:w="90" w:type="dxa"/>
              <w:bottom w:w="70" w:type="dxa"/>
              <w:end w:w="90" w:type="dxa"/>
            </w:tcMar>
            <w:vAlign w:val="top"/>
            <w:shd w:fill="E9EEF5"/>
          </w:tcPr>
          <w:p>
            <w:pPr>
              <w:spacing w:after="0"/>
            </w:pPr>
            <w:r>
              <w:rPr>
                <w:b/>
                <w:sz w:val="17"/>
              </w:rPr>
              <w:t>Typical complexity</w:t>
            </w:r>
          </w:p>
        </w:tc>
        <w:tc>
          <w:tcPr>
            <w:tcW w:type="dxa" w:w="8136"/>
            <w:tcMar>
              <w:top w:w="70" w:type="dxa"/>
              <w:start w:w="90" w:type="dxa"/>
              <w:bottom w:w="70" w:type="dxa"/>
              <w:end w:w="90" w:type="dxa"/>
            </w:tcMar>
            <w:vAlign w:val="top"/>
          </w:tcPr>
          <w:p>
            <w:pPr>
              <w:spacing w:after="0"/>
            </w:pPr>
            <w:r>
              <w:rPr>
                <w:sz w:val="17"/>
              </w:rPr>
              <w:t>O((V+E) log V) with adjacency list + binary heap.</w:t>
            </w:r>
          </w:p>
        </w:tc>
      </w:tr>
      <w:tr>
        <w:trPr>
          <w:cantSplit/>
        </w:trPr>
        <w:tc>
          <w:tcPr>
            <w:tcW w:type="dxa" w:w="1944"/>
            <w:tcMar>
              <w:top w:w="70" w:type="dxa"/>
              <w:start w:w="90" w:type="dxa"/>
              <w:bottom w:w="70" w:type="dxa"/>
              <w:end w:w="90" w:type="dxa"/>
            </w:tcMar>
            <w:vAlign w:val="top"/>
            <w:shd w:fill="E9EEF5"/>
          </w:tcPr>
          <w:p>
            <w:pPr>
              <w:spacing w:after="0"/>
            </w:pPr>
            <w:r>
              <w:rPr>
                <w:b/>
                <w:sz w:val="17"/>
              </w:rPr>
              <w:t>Main invariant / question</w:t>
            </w:r>
          </w:p>
        </w:tc>
        <w:tc>
          <w:tcPr>
            <w:tcW w:type="dxa" w:w="8136"/>
            <w:tcMar>
              <w:top w:w="70" w:type="dxa"/>
              <w:start w:w="90" w:type="dxa"/>
              <w:bottom w:w="70" w:type="dxa"/>
              <w:end w:w="90" w:type="dxa"/>
            </w:tcMar>
            <w:vAlign w:val="top"/>
          </w:tcPr>
          <w:p>
            <w:pPr>
              <w:spacing w:after="0"/>
            </w:pPr>
            <w:r>
              <w:rPr>
                <w:sz w:val="17"/>
              </w:rPr>
              <w:t>Ask: are edge weights non-negative, and do I need the cheapest path rather than fewest edges?</w:t>
            </w:r>
          </w:p>
        </w:tc>
      </w:tr>
    </w:tbl>
    <w:p>
      <w:pPr>
        <w:spacing w:after="0"/>
        <w:widowControl w:val="0"/>
      </w:pPr>
    </w:p>
    <w:p>
      <w:pPr>
        <w:pStyle w:val="MinorHeading"/>
        <w:widowControl w:val="0"/>
      </w:pPr>
      <w:r>
        <w:t>How to reason about it</w:t>
      </w:r>
    </w:p>
    <w:p>
      <w:pPr>
        <w:pStyle w:val="Bullet"/>
        <w:widowControl w:val="0"/>
      </w:pPr>
      <w:r>
        <w:t>dist[start] = 0; all others infinity.</w:t>
      </w:r>
    </w:p>
    <w:p>
      <w:pPr>
        <w:pStyle w:val="Bullet"/>
        <w:widowControl w:val="0"/>
      </w:pPr>
      <w:r>
        <w:t>Pop the smallest tentative distance from a min-heap; skip stale heap entries.</w:t>
      </w:r>
    </w:p>
    <w:p>
      <w:pPr>
        <w:pStyle w:val="Bullet"/>
        <w:widowControl w:val="0"/>
      </w:pPr>
      <w:r>
        <w:t>Relax each outgoing edge: if d + w &lt; dist[v], update dist[v] and push it.</w:t>
      </w:r>
    </w:p>
    <w:p>
      <w:pPr>
        <w:pStyle w:val="MinorHeading"/>
        <w:widowControl w:val="0"/>
      </w:pPr>
      <w:r>
        <w:t>Java template</w:t>
      </w:r>
    </w:p>
    <w:p>
      <w:pPr>
        <w:pStyle w:val="CodeBlock"/>
        <w:keepLines/>
        <w:widowControl w:val="0"/>
      </w:pPr>
      <w:r>
        <w:rPr>
          <w:rFonts w:ascii="Consolas" w:hAnsi="Consolas"/>
        </w:rPr>
        <w:t>PriorityQueue&lt;int[]&gt; pq = new PriorityQueue&lt;&gt;(Comparator.comparingInt(a -&gt; a[0]));</w:t>
        <w:br/>
        <w:t>int[] dist = new int[n];</w:t>
        <w:br/>
        <w:t>Arrays.fill(dist, Integer.MAX_VALUE);</w:t>
        <w:br/>
        <w:t>dist[start] = 0;</w:t>
        <w:br/>
        <w:t>pq.offer(new int[]{0, start});</w:t>
        <w:br/>
        <w:t>while (!pq.isEmpty()) {</w:t>
        <w:br/>
        <w:t xml:space="preserve">    int[] cur = pq.poll();</w:t>
        <w:br/>
        <w:t xml:space="preserve">    int d = cur[0], u = cur[1];</w:t>
        <w:br/>
        <w:t xml:space="preserve">    if (d != dist[u]) continue;</w:t>
        <w:br/>
        <w:t xml:space="preserve">    for (Edge e : graph.get(u)) {</w:t>
        <w:br/>
        <w:t xml:space="preserve">        if (d + e.w &lt; dist[e.to]) {</w:t>
        <w:br/>
        <w:t xml:space="preserve">            dist[e.to] = d + e.w;</w:t>
        <w:br/>
        <w:t xml:space="preserve">            pq.offer(new int[]{dist[e.to], e.to});</w:t>
        <w:br/>
        <w:t xml:space="preserve">        }</w:t>
        <w:br/>
        <w:t xml:space="preserve">    }</w:t>
        <w:br/>
        <w:t>}</w:t>
      </w:r>
    </w:p>
    <w:p>
      <w:pPr>
        <w:pStyle w:val="MinorHeading"/>
        <w:widowControl w:val="0"/>
      </w:pPr>
      <w:r>
        <w:t>Common mistakes</w:t>
      </w:r>
    </w:p>
    <w:p>
      <w:pPr>
        <w:pStyle w:val="Bullet"/>
        <w:widowControl w:val="0"/>
      </w:pPr>
      <w:r>
        <w:t>Using Dijkstra with negative edge weights.</w:t>
      </w:r>
    </w:p>
    <w:p>
      <w:pPr>
        <w:pStyle w:val="Bullet"/>
        <w:widowControl w:val="0"/>
      </w:pPr>
      <w:r>
        <w:t>Not skipping stale heap entries.</w:t>
      </w:r>
    </w:p>
    <w:p>
      <w:pPr>
        <w:pStyle w:val="Bullet"/>
        <w:widowControl w:val="0"/>
      </w:pPr>
      <w:r>
        <w:t>Marking a node final before it is popped at its minimum distance.</w:t>
      </w:r>
    </w:p>
    <w:p>
      <w:pPr>
        <w:pStyle w:val="MinorHeading"/>
        <w:widowControl w:val="0"/>
      </w:pPr>
      <w:r>
        <w:t>Representative problems / examples</w:t>
      </w:r>
    </w:p>
    <w:p>
      <w:pPr>
        <w:pStyle w:val="Bullet"/>
        <w:widowControl w:val="0"/>
      </w:pPr>
      <w:r>
        <w:t>Dijkstra’s Algorithm — Shortest Path in a Weighted Graph</w:t>
      </w:r>
    </w:p>
    <w:p>
      <w:pPr>
        <w:pStyle w:val="Heading1"/>
        <w:widowControl w:val="0"/>
      </w:pPr>
      <w:r>
        <w:t>15. Minimum Spanning Tree (MST)</w:t>
      </w:r>
    </w:p>
    <w:p>
      <w:pPr>
        <w:pStyle w:val="SourceLine"/>
        <w:widowControl w:val="0"/>
      </w:pPr>
      <w:r>
        <w:t xml:space="preserve">AlgoMonster reference: </w:t>
      </w:r>
      <w:hyperlink r:id="rId11">
        <w:r>
          <w:rPr>
            <w:color w:val="0563C1"/>
            <w:u w:val="single"/>
          </w:rPr>
          <w:t>roadmap</w:t>
        </w:r>
      </w:hyperlink>
    </w:p>
    <w:tbl>
      <w:tblPr>
        <w:tblW w:type="auto" w:w="0"/>
        <w:jc w:val="center"/>
        <w:tblLayout w:type="fixed"/>
        <w:tblLook w:firstColumn="1" w:firstRow="1" w:lastColumn="0" w:lastRow="0" w:noHBand="0" w:noVBand="1" w:val="04A0"/>
      </w:tblPr>
      <w:tblGrid>
        <w:gridCol w:w="1944"/>
        <w:gridCol w:w="8136"/>
      </w:tblGrid>
      <w:tr>
        <w:trPr>
          <w:cantSplit/>
        </w:trPr>
        <w:tc>
          <w:tcPr>
            <w:tcW w:type="dxa" w:w="1944"/>
            <w:tcMar>
              <w:top w:w="70" w:type="dxa"/>
              <w:start w:w="90" w:type="dxa"/>
              <w:bottom w:w="70" w:type="dxa"/>
              <w:end w:w="90" w:type="dxa"/>
            </w:tcMar>
            <w:vAlign w:val="top"/>
            <w:shd w:fill="E9EEF5"/>
          </w:tcPr>
          <w:p>
            <w:pPr>
              <w:spacing w:after="0"/>
            </w:pPr>
            <w:r>
              <w:rPr>
                <w:b/>
                <w:sz w:val="17"/>
              </w:rPr>
              <w:t>Core idea</w:t>
            </w:r>
          </w:p>
        </w:tc>
        <w:tc>
          <w:tcPr>
            <w:tcW w:type="dxa" w:w="8136"/>
            <w:tcMar>
              <w:top w:w="70" w:type="dxa"/>
              <w:start w:w="90" w:type="dxa"/>
              <w:bottom w:w="70" w:type="dxa"/>
              <w:end w:w="90" w:type="dxa"/>
            </w:tcMar>
            <w:vAlign w:val="top"/>
          </w:tcPr>
          <w:p>
            <w:pPr>
              <w:spacing w:after="0"/>
            </w:pPr>
            <w:r>
              <w:rPr>
                <w:sz w:val="17"/>
              </w:rPr>
              <w:t>Connect all vertices with minimum total edge cost and no cycles. Kruskal sorts edges and adds an edge only when it joins two previously disconnected components; Prim grows one connected tree using a min-heap.</w:t>
            </w:r>
          </w:p>
        </w:tc>
      </w:tr>
      <w:tr>
        <w:trPr>
          <w:cantSplit/>
        </w:trPr>
        <w:tc>
          <w:tcPr>
            <w:tcW w:type="dxa" w:w="1944"/>
            <w:tcMar>
              <w:top w:w="70" w:type="dxa"/>
              <w:start w:w="90" w:type="dxa"/>
              <w:bottom w:w="70" w:type="dxa"/>
              <w:end w:w="90" w:type="dxa"/>
            </w:tcMar>
            <w:vAlign w:val="top"/>
            <w:shd w:fill="E9EEF5"/>
          </w:tcPr>
          <w:p>
            <w:pPr>
              <w:spacing w:after="0"/>
            </w:pPr>
            <w:r>
              <w:rPr>
                <w:b/>
                <w:sz w:val="17"/>
              </w:rPr>
              <w:t>Recognition cues</w:t>
            </w:r>
          </w:p>
        </w:tc>
        <w:tc>
          <w:tcPr>
            <w:tcW w:type="dxa" w:w="8136"/>
            <w:tcMar>
              <w:top w:w="70" w:type="dxa"/>
              <w:start w:w="90" w:type="dxa"/>
              <w:bottom w:w="70" w:type="dxa"/>
              <w:end w:w="90" w:type="dxa"/>
            </w:tcMar>
            <w:vAlign w:val="top"/>
          </w:tcPr>
          <w:p>
            <w:pPr>
              <w:spacing w:after="0"/>
            </w:pPr>
            <w:r>
              <w:rPr>
                <w:sz w:val="17"/>
              </w:rPr>
              <w:t>Connect all points/cities cheaply; Minimum total wiring/network cost; Undirected weighted graph; Need spanning connection, not source-to-target path</w:t>
            </w:r>
          </w:p>
        </w:tc>
      </w:tr>
      <w:tr>
        <w:trPr>
          <w:cantSplit/>
        </w:trPr>
        <w:tc>
          <w:tcPr>
            <w:tcW w:type="dxa" w:w="1944"/>
            <w:tcMar>
              <w:top w:w="70" w:type="dxa"/>
              <w:start w:w="90" w:type="dxa"/>
              <w:bottom w:w="70" w:type="dxa"/>
              <w:end w:w="90" w:type="dxa"/>
            </w:tcMar>
            <w:vAlign w:val="top"/>
            <w:shd w:fill="E9EEF5"/>
          </w:tcPr>
          <w:p>
            <w:pPr>
              <w:spacing w:after="0"/>
            </w:pPr>
            <w:r>
              <w:rPr>
                <w:b/>
                <w:sz w:val="17"/>
              </w:rPr>
              <w:t>Typical complexity</w:t>
            </w:r>
          </w:p>
        </w:tc>
        <w:tc>
          <w:tcPr>
            <w:tcW w:type="dxa" w:w="8136"/>
            <w:tcMar>
              <w:top w:w="70" w:type="dxa"/>
              <w:start w:w="90" w:type="dxa"/>
              <w:bottom w:w="70" w:type="dxa"/>
              <w:end w:w="90" w:type="dxa"/>
            </w:tcMar>
            <w:vAlign w:val="top"/>
          </w:tcPr>
          <w:p>
            <w:pPr>
              <w:spacing w:after="0"/>
            </w:pPr>
            <w:r>
              <w:rPr>
                <w:sz w:val="17"/>
              </w:rPr>
              <w:t>Kruskal: O(E log E), with near-constant DSU operations.</w:t>
            </w:r>
          </w:p>
        </w:tc>
      </w:tr>
      <w:tr>
        <w:trPr>
          <w:cantSplit/>
        </w:trPr>
        <w:tc>
          <w:tcPr>
            <w:tcW w:type="dxa" w:w="1944"/>
            <w:tcMar>
              <w:top w:w="70" w:type="dxa"/>
              <w:start w:w="90" w:type="dxa"/>
              <w:bottom w:w="70" w:type="dxa"/>
              <w:end w:w="90" w:type="dxa"/>
            </w:tcMar>
            <w:vAlign w:val="top"/>
            <w:shd w:fill="E9EEF5"/>
          </w:tcPr>
          <w:p>
            <w:pPr>
              <w:spacing w:after="0"/>
            </w:pPr>
            <w:r>
              <w:rPr>
                <w:b/>
                <w:sz w:val="17"/>
              </w:rPr>
              <w:t>Main invariant / question</w:t>
            </w:r>
          </w:p>
        </w:tc>
        <w:tc>
          <w:tcPr>
            <w:tcW w:type="dxa" w:w="8136"/>
            <w:tcMar>
              <w:top w:w="70" w:type="dxa"/>
              <w:start w:w="90" w:type="dxa"/>
              <w:bottom w:w="70" w:type="dxa"/>
              <w:end w:w="90" w:type="dxa"/>
            </w:tcMar>
            <w:vAlign w:val="top"/>
          </w:tcPr>
          <w:p>
            <w:pPr>
              <w:spacing w:after="0"/>
            </w:pPr>
            <w:r>
              <w:rPr>
                <w:sz w:val="17"/>
              </w:rPr>
              <w:t>Ask: is the objective minimum total cost to connect everything rather than shortest path from one source?</w:t>
            </w:r>
          </w:p>
        </w:tc>
      </w:tr>
    </w:tbl>
    <w:p>
      <w:pPr>
        <w:spacing w:after="0"/>
        <w:widowControl w:val="0"/>
      </w:pPr>
    </w:p>
    <w:p>
      <w:pPr>
        <w:pStyle w:val="MinorHeading"/>
        <w:widowControl w:val="0"/>
      </w:pPr>
      <w:r>
        <w:t>How to reason about it</w:t>
      </w:r>
    </w:p>
    <w:p>
      <w:pPr>
        <w:pStyle w:val="Bullet"/>
        <w:widowControl w:val="0"/>
      </w:pPr>
      <w:r>
        <w:t>Kruskal: sort edges by weight, union endpoints when they are currently disconnected.</w:t>
      </w:r>
    </w:p>
    <w:p>
      <w:pPr>
        <w:pStyle w:val="Bullet"/>
        <w:widowControl w:val="0"/>
      </w:pPr>
      <w:r>
        <w:t>Stop after selecting V-1 edges if the graph becomes connected.</w:t>
      </w:r>
    </w:p>
    <w:p>
      <w:pPr>
        <w:pStyle w:val="MinorHeading"/>
        <w:widowControl w:val="0"/>
      </w:pPr>
      <w:r>
        <w:t>Common mistakes</w:t>
      </w:r>
    </w:p>
    <w:p>
      <w:pPr>
        <w:pStyle w:val="Bullet"/>
        <w:widowControl w:val="0"/>
      </w:pPr>
      <w:r>
        <w:t>Confusing MST with shortest-path tree.</w:t>
      </w:r>
    </w:p>
    <w:p>
      <w:pPr>
        <w:pStyle w:val="Bullet"/>
        <w:widowControl w:val="0"/>
      </w:pPr>
      <w:r>
        <w:t>Using MST on directed graphs without a special formulation.</w:t>
      </w:r>
    </w:p>
    <w:p>
      <w:pPr>
        <w:pStyle w:val="MinorHeading"/>
        <w:widowControl w:val="0"/>
      </w:pPr>
      <w:r>
        <w:t>Representative problems / examples</w:t>
      </w:r>
    </w:p>
    <w:p>
      <w:pPr>
        <w:pStyle w:val="Bullet"/>
        <w:widowControl w:val="0"/>
      </w:pPr>
      <w:r>
        <w:t>Introduction to Minimum Spanning Tree</w:t>
      </w:r>
    </w:p>
    <w:p>
      <w:pPr>
        <w:pStyle w:val="Bullet"/>
        <w:widowControl w:val="0"/>
      </w:pPr>
      <w:r>
        <w:t>Minimum Spanning Tree / Forests</w:t>
      </w:r>
    </w:p>
    <w:p>
      <w:pPr>
        <w:pStyle w:val="Heading1"/>
        <w:widowControl w:val="0"/>
      </w:pPr>
      <w:r>
        <w:t>16. Heap / Priority Queue</w:t>
      </w:r>
    </w:p>
    <w:p>
      <w:pPr>
        <w:pStyle w:val="SourceLine"/>
        <w:widowControl w:val="0"/>
      </w:pPr>
      <w:r>
        <w:t xml:space="preserve">AlgoMonster reference: </w:t>
      </w:r>
      <w:hyperlink r:id="rId19">
        <w:r>
          <w:rPr>
            <w:color w:val="0563C1"/>
            <w:u w:val="single"/>
          </w:rPr>
          <w:t>lesson</w:t>
        </w:r>
      </w:hyperlink>
      <w:r>
        <w:t xml:space="preserve">  |  </w:t>
      </w:r>
      <w:hyperlink r:id="rId11">
        <w:r>
          <w:rPr>
            <w:color w:val="0563C1"/>
            <w:u w:val="single"/>
          </w:rPr>
          <w:t>roadmap</w:t>
        </w:r>
      </w:hyperlink>
    </w:p>
    <w:tbl>
      <w:tblPr>
        <w:tblW w:type="auto" w:w="0"/>
        <w:jc w:val="center"/>
        <w:tblLayout w:type="fixed"/>
        <w:tblLook w:firstColumn="1" w:firstRow="1" w:lastColumn="0" w:lastRow="0" w:noHBand="0" w:noVBand="1" w:val="04A0"/>
      </w:tblPr>
      <w:tblGrid>
        <w:gridCol w:w="1944"/>
        <w:gridCol w:w="8136"/>
      </w:tblGrid>
      <w:tr>
        <w:trPr>
          <w:cantSplit/>
        </w:trPr>
        <w:tc>
          <w:tcPr>
            <w:tcW w:type="dxa" w:w="1944"/>
            <w:tcMar>
              <w:top w:w="70" w:type="dxa"/>
              <w:start w:w="90" w:type="dxa"/>
              <w:bottom w:w="70" w:type="dxa"/>
              <w:end w:w="90" w:type="dxa"/>
            </w:tcMar>
            <w:vAlign w:val="top"/>
            <w:shd w:fill="E9EEF5"/>
          </w:tcPr>
          <w:p>
            <w:pPr>
              <w:spacing w:after="0"/>
            </w:pPr>
            <w:r>
              <w:rPr>
                <w:b/>
                <w:sz w:val="17"/>
              </w:rPr>
              <w:t>Core idea</w:t>
            </w:r>
          </w:p>
        </w:tc>
        <w:tc>
          <w:tcPr>
            <w:tcW w:type="dxa" w:w="8136"/>
            <w:tcMar>
              <w:top w:w="70" w:type="dxa"/>
              <w:start w:w="90" w:type="dxa"/>
              <w:bottom w:w="70" w:type="dxa"/>
              <w:end w:w="90" w:type="dxa"/>
            </w:tcMar>
            <w:vAlign w:val="top"/>
          </w:tcPr>
          <w:p>
            <w:pPr>
              <w:spacing w:after="0"/>
            </w:pPr>
            <w:r>
              <w:rPr>
                <w:sz w:val="17"/>
              </w:rPr>
              <w:t>Maintain fast access to the current minimum or maximum while elements are inserted and removed. A heap is the standard concrete implementation of a priority queue.</w:t>
            </w:r>
          </w:p>
        </w:tc>
      </w:tr>
      <w:tr>
        <w:trPr>
          <w:cantSplit/>
        </w:trPr>
        <w:tc>
          <w:tcPr>
            <w:tcW w:type="dxa" w:w="1944"/>
            <w:tcMar>
              <w:top w:w="70" w:type="dxa"/>
              <w:start w:w="90" w:type="dxa"/>
              <w:bottom w:w="70" w:type="dxa"/>
              <w:end w:w="90" w:type="dxa"/>
            </w:tcMar>
            <w:vAlign w:val="top"/>
            <w:shd w:fill="E9EEF5"/>
          </w:tcPr>
          <w:p>
            <w:pPr>
              <w:spacing w:after="0"/>
            </w:pPr>
            <w:r>
              <w:rPr>
                <w:b/>
                <w:sz w:val="17"/>
              </w:rPr>
              <w:t>Recognition cues</w:t>
            </w:r>
          </w:p>
        </w:tc>
        <w:tc>
          <w:tcPr>
            <w:tcW w:type="dxa" w:w="8136"/>
            <w:tcMar>
              <w:top w:w="70" w:type="dxa"/>
              <w:start w:w="90" w:type="dxa"/>
              <w:bottom w:w="70" w:type="dxa"/>
              <w:end w:w="90" w:type="dxa"/>
            </w:tcMar>
            <w:vAlign w:val="top"/>
          </w:tcPr>
          <w:p>
            <w:pPr>
              <w:spacing w:after="0"/>
            </w:pPr>
            <w:r>
              <w:rPr>
                <w:sz w:val="17"/>
              </w:rPr>
              <w:t>Top k; Kth largest/smallest; Repeated min/max; Merge sorted streams; Scheduling by priority; Streaming median</w:t>
            </w:r>
          </w:p>
        </w:tc>
      </w:tr>
      <w:tr>
        <w:trPr>
          <w:cantSplit/>
        </w:trPr>
        <w:tc>
          <w:tcPr>
            <w:tcW w:type="dxa" w:w="1944"/>
            <w:tcMar>
              <w:top w:w="70" w:type="dxa"/>
              <w:start w:w="90" w:type="dxa"/>
              <w:bottom w:w="70" w:type="dxa"/>
              <w:end w:w="90" w:type="dxa"/>
            </w:tcMar>
            <w:vAlign w:val="top"/>
            <w:shd w:fill="E9EEF5"/>
          </w:tcPr>
          <w:p>
            <w:pPr>
              <w:spacing w:after="0"/>
            </w:pPr>
            <w:r>
              <w:rPr>
                <w:b/>
                <w:sz w:val="17"/>
              </w:rPr>
              <w:t>Typical complexity</w:t>
            </w:r>
          </w:p>
        </w:tc>
        <w:tc>
          <w:tcPr>
            <w:tcW w:type="dxa" w:w="8136"/>
            <w:tcMar>
              <w:top w:w="70" w:type="dxa"/>
              <w:start w:w="90" w:type="dxa"/>
              <w:bottom w:w="70" w:type="dxa"/>
              <w:end w:w="90" w:type="dxa"/>
            </w:tcMar>
            <w:vAlign w:val="top"/>
          </w:tcPr>
          <w:p>
            <w:pPr>
              <w:spacing w:after="0"/>
            </w:pPr>
            <w:r>
              <w:rPr>
                <w:sz w:val="17"/>
              </w:rPr>
              <w:t>peek O(1); insert/pop O(log n); heapify O(n); common top-k O(n log k).</w:t>
            </w:r>
          </w:p>
        </w:tc>
      </w:tr>
      <w:tr>
        <w:trPr>
          <w:cantSplit/>
        </w:trPr>
        <w:tc>
          <w:tcPr>
            <w:tcW w:type="dxa" w:w="1944"/>
            <w:tcMar>
              <w:top w:w="70" w:type="dxa"/>
              <w:start w:w="90" w:type="dxa"/>
              <w:bottom w:w="70" w:type="dxa"/>
              <w:end w:w="90" w:type="dxa"/>
            </w:tcMar>
            <w:vAlign w:val="top"/>
            <w:shd w:fill="E9EEF5"/>
          </w:tcPr>
          <w:p>
            <w:pPr>
              <w:spacing w:after="0"/>
            </w:pPr>
            <w:r>
              <w:rPr>
                <w:b/>
                <w:sz w:val="17"/>
              </w:rPr>
              <w:t>Main invariant / question</w:t>
            </w:r>
          </w:p>
        </w:tc>
        <w:tc>
          <w:tcPr>
            <w:tcW w:type="dxa" w:w="8136"/>
            <w:tcMar>
              <w:top w:w="70" w:type="dxa"/>
              <w:start w:w="90" w:type="dxa"/>
              <w:bottom w:w="70" w:type="dxa"/>
              <w:end w:w="90" w:type="dxa"/>
            </w:tcMar>
            <w:vAlign w:val="top"/>
          </w:tcPr>
          <w:p>
            <w:pPr>
              <w:spacing w:after="0"/>
            </w:pPr>
            <w:r>
              <w:rPr>
                <w:sz w:val="17"/>
              </w:rPr>
              <w:t>Ask: do I repeatedly need only the best remaining item, not a fully sorted collection?</w:t>
            </w:r>
          </w:p>
        </w:tc>
      </w:tr>
    </w:tbl>
    <w:p>
      <w:pPr>
        <w:spacing w:after="0"/>
        <w:widowControl w:val="0"/>
      </w:pPr>
    </w:p>
    <w:p>
      <w:pPr>
        <w:pStyle w:val="MinorHeading"/>
        <w:widowControl w:val="0"/>
      </w:pPr>
      <w:r>
        <w:t>How to reason about it</w:t>
      </w:r>
    </w:p>
    <w:p>
      <w:pPr>
        <w:pStyle w:val="Bullet"/>
        <w:widowControl w:val="0"/>
      </w:pPr>
      <w:r>
        <w:t>For top-k largest, a min-heap of size k often keeps only the k best elements seen.</w:t>
      </w:r>
    </w:p>
    <w:p>
      <w:pPr>
        <w:pStyle w:val="Bullet"/>
        <w:widowControl w:val="0"/>
      </w:pPr>
      <w:r>
        <w:t>For merge-k-sorted, heap stores the next candidate from each source.</w:t>
      </w:r>
    </w:p>
    <w:p>
      <w:pPr>
        <w:pStyle w:val="Bullet"/>
        <w:widowControl w:val="0"/>
      </w:pPr>
      <w:r>
        <w:t>Two heaps can maintain lower/upper halves for a streaming median.</w:t>
      </w:r>
    </w:p>
    <w:p>
      <w:pPr>
        <w:pStyle w:val="MinorHeading"/>
        <w:widowControl w:val="0"/>
      </w:pPr>
      <w:r>
        <w:t>Java template</w:t>
      </w:r>
    </w:p>
    <w:p>
      <w:pPr>
        <w:pStyle w:val="CodeBlock"/>
        <w:keepLines/>
        <w:widowControl w:val="0"/>
      </w:pPr>
      <w:r>
        <w:rPr>
          <w:rFonts w:ascii="Consolas" w:hAnsi="Consolas"/>
        </w:rPr>
        <w:t>PriorityQueue&lt;Integer&gt; minHeap = new PriorityQueue&lt;&gt;();</w:t>
        <w:br/>
        <w:t>for (int x : nums) {</w:t>
        <w:br/>
        <w:t xml:space="preserve">    minHeap.offer(x);</w:t>
        <w:br/>
        <w:t xml:space="preserve">    if (minHeap.size() &gt; k) minHeap.poll();</w:t>
        <w:br/>
        <w:t>}</w:t>
        <w:br/>
        <w:t>// minHeap.peek() is kth largest after processing all elements</w:t>
      </w:r>
    </w:p>
    <w:p>
      <w:pPr>
        <w:pStyle w:val="MinorHeading"/>
        <w:widowControl w:val="0"/>
      </w:pPr>
      <w:r>
        <w:t>Common mistakes</w:t>
      </w:r>
    </w:p>
    <w:p>
      <w:pPr>
        <w:pStyle w:val="Bullet"/>
        <w:widowControl w:val="0"/>
      </w:pPr>
      <w:r>
        <w:t>Choosing min-heap vs max-heap backwards.</w:t>
      </w:r>
    </w:p>
    <w:p>
      <w:pPr>
        <w:pStyle w:val="Bullet"/>
        <w:widowControl w:val="0"/>
      </w:pPr>
      <w:r>
        <w:t>Sorting the entire input when only k items are needed.</w:t>
      </w:r>
    </w:p>
    <w:p>
      <w:pPr>
        <w:pStyle w:val="Bullet"/>
        <w:widowControl w:val="0"/>
      </w:pPr>
      <w:r>
        <w:t>Comparator overflow from writing b-a for large ints.</w:t>
      </w:r>
    </w:p>
    <w:p>
      <w:pPr>
        <w:pStyle w:val="MinorHeading"/>
        <w:widowControl w:val="0"/>
      </w:pPr>
      <w:r>
        <w:t>Representative problems / examples</w:t>
      </w:r>
    </w:p>
    <w:p>
      <w:pPr>
        <w:pStyle w:val="Bullet"/>
        <w:widowControl w:val="0"/>
      </w:pPr>
      <w:r>
        <w:t>K Closest Points</w:t>
      </w:r>
    </w:p>
    <w:p>
      <w:pPr>
        <w:pStyle w:val="Bullet"/>
        <w:widowControl w:val="0"/>
      </w:pPr>
      <w:r>
        <w:t>Merge K Sorted Lists</w:t>
      </w:r>
    </w:p>
    <w:p>
      <w:pPr>
        <w:pStyle w:val="Bullet"/>
        <w:widowControl w:val="0"/>
      </w:pPr>
      <w:r>
        <w:t>Kth Largest Element in an Array</w:t>
      </w:r>
    </w:p>
    <w:p>
      <w:pPr>
        <w:pStyle w:val="Bullet"/>
        <w:widowControl w:val="0"/>
      </w:pPr>
      <w:r>
        <w:t>Kth Smallest Element in a Sorted Matrix</w:t>
      </w:r>
    </w:p>
    <w:p>
      <w:pPr>
        <w:pStyle w:val="Bullet"/>
        <w:widowControl w:val="0"/>
      </w:pPr>
      <w:r>
        <w:t>Reorganize String</w:t>
      </w:r>
    </w:p>
    <w:p>
      <w:pPr>
        <w:pStyle w:val="Bullet"/>
        <w:widowControl w:val="0"/>
      </w:pPr>
      <w:r>
        <w:t>Ugly Number</w:t>
      </w:r>
    </w:p>
    <w:p>
      <w:pPr>
        <w:pStyle w:val="Bullet"/>
        <w:widowControl w:val="0"/>
      </w:pPr>
      <w:r>
        <w:t>Median of Data Stream</w:t>
      </w:r>
    </w:p>
    <w:p>
      <w:pPr>
        <w:pStyle w:val="Heading1"/>
        <w:widowControl w:val="0"/>
      </w:pPr>
      <w:r>
        <w:t>17. Dynamic Programming — Core Framework</w:t>
      </w:r>
    </w:p>
    <w:p>
      <w:pPr>
        <w:pStyle w:val="SourceLine"/>
        <w:widowControl w:val="0"/>
      </w:pPr>
      <w:r>
        <w:t xml:space="preserve">AlgoMonster reference: </w:t>
      </w:r>
      <w:hyperlink r:id="rId20">
        <w:r>
          <w:rPr>
            <w:color w:val="0563C1"/>
            <w:u w:val="single"/>
          </w:rPr>
          <w:t>lesson</w:t>
        </w:r>
      </w:hyperlink>
      <w:r>
        <w:t xml:space="preserve">  |  </w:t>
      </w:r>
      <w:hyperlink r:id="rId11">
        <w:r>
          <w:rPr>
            <w:color w:val="0563C1"/>
            <w:u w:val="single"/>
          </w:rPr>
          <w:t>roadmap</w:t>
        </w:r>
      </w:hyperlink>
    </w:p>
    <w:tbl>
      <w:tblPr>
        <w:tblW w:type="auto" w:w="0"/>
        <w:jc w:val="center"/>
        <w:tblLayout w:type="fixed"/>
        <w:tblLook w:firstColumn="1" w:firstRow="1" w:lastColumn="0" w:lastRow="0" w:noHBand="0" w:noVBand="1" w:val="04A0"/>
      </w:tblPr>
      <w:tblGrid>
        <w:gridCol w:w="1944"/>
        <w:gridCol w:w="8136"/>
      </w:tblGrid>
      <w:tr>
        <w:trPr>
          <w:cantSplit/>
        </w:trPr>
        <w:tc>
          <w:tcPr>
            <w:tcW w:type="dxa" w:w="1944"/>
            <w:tcMar>
              <w:top w:w="70" w:type="dxa"/>
              <w:start w:w="90" w:type="dxa"/>
              <w:bottom w:w="70" w:type="dxa"/>
              <w:end w:w="90" w:type="dxa"/>
            </w:tcMar>
            <w:vAlign w:val="top"/>
            <w:shd w:fill="E9EEF5"/>
          </w:tcPr>
          <w:p>
            <w:pPr>
              <w:spacing w:after="0"/>
            </w:pPr>
            <w:r>
              <w:rPr>
                <w:b/>
                <w:sz w:val="17"/>
              </w:rPr>
              <w:t>Core idea</w:t>
            </w:r>
          </w:p>
        </w:tc>
        <w:tc>
          <w:tcPr>
            <w:tcW w:type="dxa" w:w="8136"/>
            <w:tcMar>
              <w:top w:w="70" w:type="dxa"/>
              <w:start w:w="90" w:type="dxa"/>
              <w:bottom w:w="70" w:type="dxa"/>
              <w:end w:w="90" w:type="dxa"/>
            </w:tcMar>
            <w:vAlign w:val="top"/>
          </w:tcPr>
          <w:p>
            <w:pPr>
              <w:spacing w:after="0"/>
            </w:pPr>
            <w:r>
              <w:rPr>
                <w:sz w:val="17"/>
              </w:rPr>
              <w:t>DP solves overlapping subproblems by storing results. The central work is defining a state that contains exactly the information needed for future transitions, then deriving a recurrence and base cases.</w:t>
            </w:r>
          </w:p>
        </w:tc>
      </w:tr>
      <w:tr>
        <w:trPr>
          <w:cantSplit/>
        </w:trPr>
        <w:tc>
          <w:tcPr>
            <w:tcW w:type="dxa" w:w="1944"/>
            <w:tcMar>
              <w:top w:w="70" w:type="dxa"/>
              <w:start w:w="90" w:type="dxa"/>
              <w:bottom w:w="70" w:type="dxa"/>
              <w:end w:w="90" w:type="dxa"/>
            </w:tcMar>
            <w:vAlign w:val="top"/>
            <w:shd w:fill="E9EEF5"/>
          </w:tcPr>
          <w:p>
            <w:pPr>
              <w:spacing w:after="0"/>
            </w:pPr>
            <w:r>
              <w:rPr>
                <w:b/>
                <w:sz w:val="17"/>
              </w:rPr>
              <w:t>Recognition cues</w:t>
            </w:r>
          </w:p>
        </w:tc>
        <w:tc>
          <w:tcPr>
            <w:tcW w:type="dxa" w:w="8136"/>
            <w:tcMar>
              <w:top w:w="70" w:type="dxa"/>
              <w:start w:w="90" w:type="dxa"/>
              <w:bottom w:w="70" w:type="dxa"/>
              <w:end w:w="90" w:type="dxa"/>
            </w:tcMar>
            <w:vAlign w:val="top"/>
          </w:tcPr>
          <w:p>
            <w:pPr>
              <w:spacing w:after="0"/>
            </w:pPr>
            <w:r>
              <w:rPr>
                <w:sz w:val="17"/>
              </w:rPr>
              <w:t>Count ways; Min/max cost; Best value under constraints; Overlapping recursive choices; Sequence alignment; Can partition / can reach</w:t>
            </w:r>
          </w:p>
        </w:tc>
      </w:tr>
      <w:tr>
        <w:trPr>
          <w:cantSplit/>
        </w:trPr>
        <w:tc>
          <w:tcPr>
            <w:tcW w:type="dxa" w:w="1944"/>
            <w:tcMar>
              <w:top w:w="70" w:type="dxa"/>
              <w:start w:w="90" w:type="dxa"/>
              <w:bottom w:w="70" w:type="dxa"/>
              <w:end w:w="90" w:type="dxa"/>
            </w:tcMar>
            <w:vAlign w:val="top"/>
            <w:shd w:fill="E9EEF5"/>
          </w:tcPr>
          <w:p>
            <w:pPr>
              <w:spacing w:after="0"/>
            </w:pPr>
            <w:r>
              <w:rPr>
                <w:b/>
                <w:sz w:val="17"/>
              </w:rPr>
              <w:t>Typical complexity</w:t>
            </w:r>
          </w:p>
        </w:tc>
        <w:tc>
          <w:tcPr>
            <w:tcW w:type="dxa" w:w="8136"/>
            <w:tcMar>
              <w:top w:w="70" w:type="dxa"/>
              <w:start w:w="90" w:type="dxa"/>
              <w:bottom w:w="70" w:type="dxa"/>
              <w:end w:w="90" w:type="dxa"/>
            </w:tcMar>
            <w:vAlign w:val="top"/>
          </w:tcPr>
          <w:p>
            <w:pPr>
              <w:spacing w:after="0"/>
            </w:pPr>
            <w:r>
              <w:rPr>
                <w:sz w:val="17"/>
              </w:rPr>
              <w:t>Pattern-dependent; estimate as states × transitions. Space is number of stored states.</w:t>
            </w:r>
          </w:p>
        </w:tc>
      </w:tr>
      <w:tr>
        <w:trPr>
          <w:cantSplit/>
        </w:trPr>
        <w:tc>
          <w:tcPr>
            <w:tcW w:type="dxa" w:w="1944"/>
            <w:tcMar>
              <w:top w:w="70" w:type="dxa"/>
              <w:start w:w="90" w:type="dxa"/>
              <w:bottom w:w="70" w:type="dxa"/>
              <w:end w:w="90" w:type="dxa"/>
            </w:tcMar>
            <w:vAlign w:val="top"/>
            <w:shd w:fill="E9EEF5"/>
          </w:tcPr>
          <w:p>
            <w:pPr>
              <w:spacing w:after="0"/>
            </w:pPr>
            <w:r>
              <w:rPr>
                <w:b/>
                <w:sz w:val="17"/>
              </w:rPr>
              <w:t>Main invariant / question</w:t>
            </w:r>
          </w:p>
        </w:tc>
        <w:tc>
          <w:tcPr>
            <w:tcW w:type="dxa" w:w="8136"/>
            <w:tcMar>
              <w:top w:w="70" w:type="dxa"/>
              <w:start w:w="90" w:type="dxa"/>
              <w:bottom w:w="70" w:type="dxa"/>
              <w:end w:w="90" w:type="dxa"/>
            </w:tcMar>
            <w:vAlign w:val="top"/>
          </w:tcPr>
          <w:p>
            <w:pPr>
              <w:spacing w:after="0"/>
            </w:pPr>
            <w:r>
              <w:rPr>
                <w:sz w:val="17"/>
              </w:rPr>
              <w:t>Ask four questions: What does dp[state] mean? What are the transitions? What are the base cases? In what order can states be computed?</w:t>
            </w:r>
          </w:p>
        </w:tc>
      </w:tr>
    </w:tbl>
    <w:p>
      <w:pPr>
        <w:spacing w:after="0"/>
        <w:widowControl w:val="0"/>
      </w:pPr>
    </w:p>
    <w:p>
      <w:pPr>
        <w:pStyle w:val="MinorHeading"/>
        <w:widowControl w:val="0"/>
      </w:pPr>
      <w:r>
        <w:t>How to reason about it</w:t>
      </w:r>
    </w:p>
    <w:p>
      <w:pPr>
        <w:pStyle w:val="Bullet"/>
        <w:widowControl w:val="0"/>
      </w:pPr>
      <w:r>
        <w:t>Top-down = recursion + memoization. Bottom-up = fill a table in dependency order.</w:t>
      </w:r>
    </w:p>
    <w:p>
      <w:pPr>
        <w:pStyle w:val="Bullet"/>
        <w:widowControl w:val="0"/>
      </w:pPr>
      <w:r>
        <w:t>Runtime is approximately number of states × work per transition.</w:t>
      </w:r>
    </w:p>
    <w:p>
      <w:pPr>
        <w:pStyle w:val="Bullet"/>
        <w:widowControl w:val="0"/>
      </w:pPr>
      <w:r>
        <w:t>Optimize space only after the recurrence is correct.</w:t>
      </w:r>
    </w:p>
    <w:p>
      <w:pPr>
        <w:pStyle w:val="MinorHeading"/>
        <w:widowControl w:val="0"/>
      </w:pPr>
      <w:r>
        <w:t>Java template</w:t>
      </w:r>
    </w:p>
    <w:p>
      <w:pPr>
        <w:pStyle w:val="CodeBlock"/>
        <w:keepLines/>
        <w:widowControl w:val="0"/>
      </w:pPr>
      <w:r>
        <w:rPr>
          <w:rFonts w:ascii="Consolas" w:hAnsi="Consolas"/>
        </w:rPr>
        <w:t>// Top-down memo skeleton</w:t>
        <w:br/>
        <w:t>Map&lt;State, Integer&gt; memo = new HashMap&lt;&gt;();</w:t>
        <w:br/>
        <w:t>int solve(State s) {</w:t>
        <w:br/>
        <w:t xml:space="preserve">    if (/* base */) return /* value */;</w:t>
        <w:br/>
        <w:t xml:space="preserve">    if (memo.containsKey(s)) return memo.get(s);</w:t>
        <w:br/>
        <w:t xml:space="preserve">    int ans = /* combine solve(nextState) values */;</w:t>
        <w:br/>
        <w:t xml:space="preserve">    memo.put(s, ans);</w:t>
        <w:br/>
        <w:t xml:space="preserve">    return ans;</w:t>
        <w:br/>
        <w:t>}</w:t>
      </w:r>
    </w:p>
    <w:p>
      <w:pPr>
        <w:pStyle w:val="MinorHeading"/>
        <w:widowControl w:val="0"/>
      </w:pPr>
      <w:r>
        <w:t>Common mistakes</w:t>
      </w:r>
    </w:p>
    <w:p>
      <w:pPr>
        <w:pStyle w:val="Bullet"/>
        <w:widowControl w:val="0"/>
      </w:pPr>
      <w:r>
        <w:t>Starting with a table before defining state meaning.</w:t>
      </w:r>
    </w:p>
    <w:p>
      <w:pPr>
        <w:pStyle w:val="Bullet"/>
        <w:widowControl w:val="0"/>
      </w:pPr>
      <w:r>
        <w:t>Forgetting impossible-state initialization (e.g., infinity or false).</w:t>
      </w:r>
    </w:p>
    <w:p>
      <w:pPr>
        <w:pStyle w:val="Bullet"/>
        <w:widowControl w:val="0"/>
      </w:pPr>
      <w:r>
        <w:t>Using greedy logic where future choices interact.</w:t>
      </w:r>
    </w:p>
    <w:p>
      <w:pPr>
        <w:pStyle w:val="MinorHeading"/>
        <w:widowControl w:val="0"/>
      </w:pPr>
      <w:r>
        <w:t>Representative problems / examples</w:t>
      </w:r>
    </w:p>
    <w:p>
      <w:pPr>
        <w:pStyle w:val="Bullet"/>
        <w:widowControl w:val="0"/>
      </w:pPr>
      <w:r>
        <w:t>Climbing Stairs</w:t>
      </w:r>
    </w:p>
    <w:p>
      <w:pPr>
        <w:pStyle w:val="Bullet"/>
        <w:widowControl w:val="0"/>
      </w:pPr>
      <w:r>
        <w:t>N-th Tribonacci Number</w:t>
      </w:r>
    </w:p>
    <w:p>
      <w:pPr>
        <w:pStyle w:val="Bullet"/>
        <w:widowControl w:val="0"/>
      </w:pPr>
      <w:r>
        <w:t>House Robber</w:t>
      </w:r>
    </w:p>
    <w:p>
      <w:pPr>
        <w:pStyle w:val="Bullet"/>
        <w:widowControl w:val="0"/>
      </w:pPr>
      <w:r>
        <w:t>Unique Paths</w:t>
      </w:r>
    </w:p>
    <w:p>
      <w:pPr>
        <w:pStyle w:val="Bullet"/>
        <w:widowControl w:val="0"/>
      </w:pPr>
      <w:r>
        <w:t>Longest Common Subsequence</w:t>
      </w:r>
    </w:p>
    <w:p>
      <w:pPr>
        <w:pStyle w:val="Bullet"/>
        <w:widowControl w:val="0"/>
      </w:pPr>
      <w:r>
        <w:t>Longest Increasing Subsequence</w:t>
      </w:r>
    </w:p>
    <w:p>
      <w:pPr>
        <w:pStyle w:val="Bullet"/>
        <w:widowControl w:val="0"/>
      </w:pPr>
      <w:r>
        <w:t>Partition Equal Subset Sum</w:t>
      </w:r>
    </w:p>
    <w:p>
      <w:pPr>
        <w:pStyle w:val="Bullet"/>
        <w:widowControl w:val="0"/>
      </w:pPr>
      <w:r>
        <w:t>Coin Change II</w:t>
      </w:r>
    </w:p>
    <w:p>
      <w:pPr>
        <w:pStyle w:val="Bullet"/>
        <w:widowControl w:val="0"/>
      </w:pPr>
      <w:r>
        <w:t>Longest Palindromic Subsequence</w:t>
      </w:r>
    </w:p>
    <w:p>
      <w:pPr>
        <w:pStyle w:val="Bullet"/>
        <w:widowControl w:val="0"/>
      </w:pPr>
      <w:r>
        <w:t>House Robber III</w:t>
      </w:r>
    </w:p>
    <w:p>
      <w:pPr>
        <w:pStyle w:val="Heading1"/>
        <w:widowControl w:val="0"/>
      </w:pPr>
      <w:r>
        <w:t>18. DP — Constant Transition / 1D</w:t>
      </w:r>
    </w:p>
    <w:p>
      <w:pPr>
        <w:pStyle w:val="SourceLine"/>
        <w:widowControl w:val="0"/>
      </w:pPr>
      <w:r>
        <w:t xml:space="preserve">AlgoMonster reference: </w:t>
      </w:r>
      <w:hyperlink r:id="rId11">
        <w:r>
          <w:rPr>
            <w:color w:val="0563C1"/>
            <w:u w:val="single"/>
          </w:rPr>
          <w:t>roadmap</w:t>
        </w:r>
      </w:hyperlink>
    </w:p>
    <w:tbl>
      <w:tblPr>
        <w:tblW w:type="auto" w:w="0"/>
        <w:jc w:val="center"/>
        <w:tblLayout w:type="fixed"/>
        <w:tblLook w:firstColumn="1" w:firstRow="1" w:lastColumn="0" w:lastRow="0" w:noHBand="0" w:noVBand="1" w:val="04A0"/>
      </w:tblPr>
      <w:tblGrid>
        <w:gridCol w:w="1944"/>
        <w:gridCol w:w="8136"/>
      </w:tblGrid>
      <w:tr>
        <w:trPr>
          <w:cantSplit/>
        </w:trPr>
        <w:tc>
          <w:tcPr>
            <w:tcW w:type="dxa" w:w="1944"/>
            <w:tcMar>
              <w:top w:w="70" w:type="dxa"/>
              <w:start w:w="90" w:type="dxa"/>
              <w:bottom w:w="70" w:type="dxa"/>
              <w:end w:w="90" w:type="dxa"/>
            </w:tcMar>
            <w:vAlign w:val="top"/>
            <w:shd w:fill="E9EEF5"/>
          </w:tcPr>
          <w:p>
            <w:pPr>
              <w:spacing w:after="0"/>
            </w:pPr>
            <w:r>
              <w:rPr>
                <w:b/>
                <w:sz w:val="17"/>
              </w:rPr>
              <w:t>Core idea</w:t>
            </w:r>
          </w:p>
        </w:tc>
        <w:tc>
          <w:tcPr>
            <w:tcW w:type="dxa" w:w="8136"/>
            <w:tcMar>
              <w:top w:w="70" w:type="dxa"/>
              <w:start w:w="90" w:type="dxa"/>
              <w:bottom w:w="70" w:type="dxa"/>
              <w:end w:w="90" w:type="dxa"/>
            </w:tcMar>
            <w:vAlign w:val="top"/>
          </w:tcPr>
          <w:p>
            <w:pPr>
              <w:spacing w:after="0"/>
            </w:pPr>
            <w:r>
              <w:rPr>
                <w:sz w:val="17"/>
              </w:rPr>
              <w:t>Each state depends on a constant number of nearby earlier states. These problems often collapse to O(1) memory after the recurrence is clear.</w:t>
            </w:r>
          </w:p>
        </w:tc>
      </w:tr>
      <w:tr>
        <w:trPr>
          <w:cantSplit/>
        </w:trPr>
        <w:tc>
          <w:tcPr>
            <w:tcW w:type="dxa" w:w="1944"/>
            <w:tcMar>
              <w:top w:w="70" w:type="dxa"/>
              <w:start w:w="90" w:type="dxa"/>
              <w:bottom w:w="70" w:type="dxa"/>
              <w:end w:w="90" w:type="dxa"/>
            </w:tcMar>
            <w:vAlign w:val="top"/>
            <w:shd w:fill="E9EEF5"/>
          </w:tcPr>
          <w:p>
            <w:pPr>
              <w:spacing w:after="0"/>
            </w:pPr>
            <w:r>
              <w:rPr>
                <w:b/>
                <w:sz w:val="17"/>
              </w:rPr>
              <w:t>Recognition cues</w:t>
            </w:r>
          </w:p>
        </w:tc>
        <w:tc>
          <w:tcPr>
            <w:tcW w:type="dxa" w:w="8136"/>
            <w:tcMar>
              <w:top w:w="70" w:type="dxa"/>
              <w:start w:w="90" w:type="dxa"/>
              <w:bottom w:w="70" w:type="dxa"/>
              <w:end w:w="90" w:type="dxa"/>
            </w:tcMar>
            <w:vAlign w:val="top"/>
          </w:tcPr>
          <w:p>
            <w:pPr>
              <w:spacing w:after="0"/>
            </w:pPr>
            <w:r>
              <w:rPr>
                <w:sz w:val="17"/>
              </w:rPr>
              <w:t>Ways to reach index i; Cost to reach i; Take/skip previous item; Depends on i-1, i-2, ... fixed offsets</w:t>
            </w:r>
          </w:p>
        </w:tc>
      </w:tr>
      <w:tr>
        <w:trPr>
          <w:cantSplit/>
        </w:trPr>
        <w:tc>
          <w:tcPr>
            <w:tcW w:type="dxa" w:w="1944"/>
            <w:tcMar>
              <w:top w:w="70" w:type="dxa"/>
              <w:start w:w="90" w:type="dxa"/>
              <w:bottom w:w="70" w:type="dxa"/>
              <w:end w:w="90" w:type="dxa"/>
            </w:tcMar>
            <w:vAlign w:val="top"/>
            <w:shd w:fill="E9EEF5"/>
          </w:tcPr>
          <w:p>
            <w:pPr>
              <w:spacing w:after="0"/>
            </w:pPr>
            <w:r>
              <w:rPr>
                <w:b/>
                <w:sz w:val="17"/>
              </w:rPr>
              <w:t>Typical complexity</w:t>
            </w:r>
          </w:p>
        </w:tc>
        <w:tc>
          <w:tcPr>
            <w:tcW w:type="dxa" w:w="8136"/>
            <w:tcMar>
              <w:top w:w="70" w:type="dxa"/>
              <w:start w:w="90" w:type="dxa"/>
              <w:bottom w:w="70" w:type="dxa"/>
              <w:end w:w="90" w:type="dxa"/>
            </w:tcMar>
            <w:vAlign w:val="top"/>
          </w:tcPr>
          <w:p>
            <w:pPr>
              <w:spacing w:after="0"/>
            </w:pPr>
            <w:r>
              <w:rPr>
                <w:sz w:val="17"/>
              </w:rPr>
              <w:t>Usually O(n) time; O(n) table or O(1) optimized space.</w:t>
            </w:r>
          </w:p>
        </w:tc>
      </w:tr>
      <w:tr>
        <w:trPr>
          <w:cantSplit/>
        </w:trPr>
        <w:tc>
          <w:tcPr>
            <w:tcW w:type="dxa" w:w="1944"/>
            <w:tcMar>
              <w:top w:w="70" w:type="dxa"/>
              <w:start w:w="90" w:type="dxa"/>
              <w:bottom w:w="70" w:type="dxa"/>
              <w:end w:w="90" w:type="dxa"/>
            </w:tcMar>
            <w:vAlign w:val="top"/>
            <w:shd w:fill="E9EEF5"/>
          </w:tcPr>
          <w:p>
            <w:pPr>
              <w:spacing w:after="0"/>
            </w:pPr>
            <w:r>
              <w:rPr>
                <w:b/>
                <w:sz w:val="17"/>
              </w:rPr>
              <w:t>Main invariant / question</w:t>
            </w:r>
          </w:p>
        </w:tc>
        <w:tc>
          <w:tcPr>
            <w:tcW w:type="dxa" w:w="8136"/>
            <w:tcMar>
              <w:top w:w="70" w:type="dxa"/>
              <w:start w:w="90" w:type="dxa"/>
              <w:bottom w:w="70" w:type="dxa"/>
              <w:end w:w="90" w:type="dxa"/>
            </w:tcMar>
            <w:vAlign w:val="top"/>
          </w:tcPr>
          <w:p>
            <w:pPr>
              <w:spacing w:after="0"/>
            </w:pPr>
            <w:r>
              <w:rPr>
                <w:sz w:val="17"/>
              </w:rPr>
              <w:t>Ask: can dp[i] be computed from only a fixed-size set of previous dp values?</w:t>
            </w:r>
          </w:p>
        </w:tc>
      </w:tr>
    </w:tbl>
    <w:p>
      <w:pPr>
        <w:spacing w:after="0"/>
        <w:widowControl w:val="0"/>
      </w:pPr>
    </w:p>
    <w:p>
      <w:pPr>
        <w:pStyle w:val="MinorHeading"/>
        <w:widowControl w:val="0"/>
      </w:pPr>
      <w:r>
        <w:t>How to reason about it</w:t>
      </w:r>
    </w:p>
    <w:p>
      <w:pPr>
        <w:pStyle w:val="Bullet"/>
        <w:widowControl w:val="0"/>
      </w:pPr>
      <w:r>
        <w:t>Write recurrence first, then identify the smallest base cases.</w:t>
      </w:r>
    </w:p>
    <w:p>
      <w:pPr>
        <w:pStyle w:val="Bullet"/>
        <w:widowControl w:val="0"/>
      </w:pPr>
      <w:r>
        <w:t>If only the last k states are needed, use rolling variables.</w:t>
      </w:r>
    </w:p>
    <w:p>
      <w:pPr>
        <w:pStyle w:val="MinorHeading"/>
        <w:widowControl w:val="0"/>
      </w:pPr>
      <w:r>
        <w:t>Common mistakes</w:t>
      </w:r>
    </w:p>
    <w:p>
      <w:pPr>
        <w:pStyle w:val="Bullet"/>
        <w:widowControl w:val="0"/>
      </w:pPr>
      <w:r>
        <w:t>Incorrect base cases at n=0/1.</w:t>
      </w:r>
    </w:p>
    <w:p>
      <w:pPr>
        <w:pStyle w:val="Bullet"/>
        <w:widowControl w:val="0"/>
      </w:pPr>
      <w:r>
        <w:t>In-place update order overwriting a value still needed.</w:t>
      </w:r>
    </w:p>
    <w:p>
      <w:pPr>
        <w:pStyle w:val="MinorHeading"/>
        <w:widowControl w:val="0"/>
      </w:pPr>
      <w:r>
        <w:t>Representative problems / examples</w:t>
      </w:r>
    </w:p>
    <w:p>
      <w:pPr>
        <w:pStyle w:val="Bullet"/>
        <w:widowControl w:val="0"/>
      </w:pPr>
      <w:r>
        <w:t>Climbing Stairs</w:t>
      </w:r>
    </w:p>
    <w:p>
      <w:pPr>
        <w:pStyle w:val="Bullet"/>
        <w:widowControl w:val="0"/>
      </w:pPr>
      <w:r>
        <w:t>N-th Tribonacci Number</w:t>
      </w:r>
    </w:p>
    <w:p>
      <w:pPr>
        <w:pStyle w:val="Bullet"/>
        <w:widowControl w:val="0"/>
      </w:pPr>
      <w:r>
        <w:t>House Robber</w:t>
      </w:r>
    </w:p>
    <w:p>
      <w:pPr>
        <w:pStyle w:val="Bullet"/>
        <w:widowControl w:val="0"/>
      </w:pPr>
      <w:r>
        <w:t>Min Cost Climbing Stairs</w:t>
      </w:r>
    </w:p>
    <w:p>
      <w:pPr>
        <w:pStyle w:val="Bullet"/>
        <w:widowControl w:val="0"/>
      </w:pPr>
      <w:r>
        <w:t>Minimum Cost For Tickets</w:t>
      </w:r>
    </w:p>
    <w:p>
      <w:pPr>
        <w:pStyle w:val="Heading1"/>
        <w:widowControl w:val="0"/>
      </w:pPr>
      <w:r>
        <w:t>19. DP — Grid</w:t>
      </w:r>
    </w:p>
    <w:p>
      <w:pPr>
        <w:pStyle w:val="SourceLine"/>
        <w:widowControl w:val="0"/>
      </w:pPr>
      <w:r>
        <w:t xml:space="preserve">AlgoMonster reference: </w:t>
      </w:r>
      <w:hyperlink r:id="rId11">
        <w:r>
          <w:rPr>
            <w:color w:val="0563C1"/>
            <w:u w:val="single"/>
          </w:rPr>
          <w:t>roadmap</w:t>
        </w:r>
      </w:hyperlink>
    </w:p>
    <w:tbl>
      <w:tblPr>
        <w:tblW w:type="auto" w:w="0"/>
        <w:jc w:val="center"/>
        <w:tblLayout w:type="fixed"/>
        <w:tblLook w:firstColumn="1" w:firstRow="1" w:lastColumn="0" w:lastRow="0" w:noHBand="0" w:noVBand="1" w:val="04A0"/>
      </w:tblPr>
      <w:tblGrid>
        <w:gridCol w:w="1944"/>
        <w:gridCol w:w="8136"/>
      </w:tblGrid>
      <w:tr>
        <w:trPr>
          <w:cantSplit/>
        </w:trPr>
        <w:tc>
          <w:tcPr>
            <w:tcW w:type="dxa" w:w="1944"/>
            <w:tcMar>
              <w:top w:w="70" w:type="dxa"/>
              <w:start w:w="90" w:type="dxa"/>
              <w:bottom w:w="70" w:type="dxa"/>
              <w:end w:w="90" w:type="dxa"/>
            </w:tcMar>
            <w:vAlign w:val="top"/>
            <w:shd w:fill="E9EEF5"/>
          </w:tcPr>
          <w:p>
            <w:pPr>
              <w:spacing w:after="0"/>
            </w:pPr>
            <w:r>
              <w:rPr>
                <w:b/>
                <w:sz w:val="17"/>
              </w:rPr>
              <w:t>Core idea</w:t>
            </w:r>
          </w:p>
        </w:tc>
        <w:tc>
          <w:tcPr>
            <w:tcW w:type="dxa" w:w="8136"/>
            <w:tcMar>
              <w:top w:w="70" w:type="dxa"/>
              <w:start w:w="90" w:type="dxa"/>
              <w:bottom w:w="70" w:type="dxa"/>
              <w:end w:w="90" w:type="dxa"/>
            </w:tcMar>
            <w:vAlign w:val="top"/>
          </w:tcPr>
          <w:p>
            <w:pPr>
              <w:spacing w:after="0"/>
            </w:pPr>
            <w:r>
              <w:rPr>
                <w:sz w:val="17"/>
              </w:rPr>
              <w:t>Each cell stores the best/count result for paths reaching or leaving that cell. Transition from neighboring cells that can precede it under the movement rules.</w:t>
            </w:r>
          </w:p>
        </w:tc>
      </w:tr>
      <w:tr>
        <w:trPr>
          <w:cantSplit/>
        </w:trPr>
        <w:tc>
          <w:tcPr>
            <w:tcW w:type="dxa" w:w="1944"/>
            <w:tcMar>
              <w:top w:w="70" w:type="dxa"/>
              <w:start w:w="90" w:type="dxa"/>
              <w:bottom w:w="70" w:type="dxa"/>
              <w:end w:w="90" w:type="dxa"/>
            </w:tcMar>
            <w:vAlign w:val="top"/>
            <w:shd w:fill="E9EEF5"/>
          </w:tcPr>
          <w:p>
            <w:pPr>
              <w:spacing w:after="0"/>
            </w:pPr>
            <w:r>
              <w:rPr>
                <w:b/>
                <w:sz w:val="17"/>
              </w:rPr>
              <w:t>Recognition cues</w:t>
            </w:r>
          </w:p>
        </w:tc>
        <w:tc>
          <w:tcPr>
            <w:tcW w:type="dxa" w:w="8136"/>
            <w:tcMar>
              <w:top w:w="70" w:type="dxa"/>
              <w:start w:w="90" w:type="dxa"/>
              <w:bottom w:w="70" w:type="dxa"/>
              <w:end w:w="90" w:type="dxa"/>
            </w:tcMar>
            <w:vAlign w:val="top"/>
          </w:tcPr>
          <w:p>
            <w:pPr>
              <w:spacing w:after="0"/>
            </w:pPr>
            <w:r>
              <w:rPr>
                <w:sz w:val="17"/>
              </w:rPr>
              <w:t>2D board; Paths; Minimum/maximum path sum; Obstacles; Square/rectangle substructure</w:t>
            </w:r>
          </w:p>
        </w:tc>
      </w:tr>
      <w:tr>
        <w:trPr>
          <w:cantSplit/>
        </w:trPr>
        <w:tc>
          <w:tcPr>
            <w:tcW w:type="dxa" w:w="1944"/>
            <w:tcMar>
              <w:top w:w="70" w:type="dxa"/>
              <w:start w:w="90" w:type="dxa"/>
              <w:bottom w:w="70" w:type="dxa"/>
              <w:end w:w="90" w:type="dxa"/>
            </w:tcMar>
            <w:vAlign w:val="top"/>
            <w:shd w:fill="E9EEF5"/>
          </w:tcPr>
          <w:p>
            <w:pPr>
              <w:spacing w:after="0"/>
            </w:pPr>
            <w:r>
              <w:rPr>
                <w:b/>
                <w:sz w:val="17"/>
              </w:rPr>
              <w:t>Typical complexity</w:t>
            </w:r>
          </w:p>
        </w:tc>
        <w:tc>
          <w:tcPr>
            <w:tcW w:type="dxa" w:w="8136"/>
            <w:tcMar>
              <w:top w:w="70" w:type="dxa"/>
              <w:start w:w="90" w:type="dxa"/>
              <w:bottom w:w="70" w:type="dxa"/>
              <w:end w:w="90" w:type="dxa"/>
            </w:tcMar>
            <w:vAlign w:val="top"/>
          </w:tcPr>
          <w:p>
            <w:pPr>
              <w:spacing w:after="0"/>
            </w:pPr>
            <w:r>
              <w:rPr>
                <w:sz w:val="17"/>
              </w:rPr>
              <w:t>Usually O(rows*cols) time and O(rows*cols) or O(cols) space.</w:t>
            </w:r>
          </w:p>
        </w:tc>
      </w:tr>
      <w:tr>
        <w:trPr>
          <w:cantSplit/>
        </w:trPr>
        <w:tc>
          <w:tcPr>
            <w:tcW w:type="dxa" w:w="1944"/>
            <w:tcMar>
              <w:top w:w="70" w:type="dxa"/>
              <w:start w:w="90" w:type="dxa"/>
              <w:bottom w:w="70" w:type="dxa"/>
              <w:end w:w="90" w:type="dxa"/>
            </w:tcMar>
            <w:vAlign w:val="top"/>
            <w:shd w:fill="E9EEF5"/>
          </w:tcPr>
          <w:p>
            <w:pPr>
              <w:spacing w:after="0"/>
            </w:pPr>
            <w:r>
              <w:rPr>
                <w:b/>
                <w:sz w:val="17"/>
              </w:rPr>
              <w:t>Main invariant / question</w:t>
            </w:r>
          </w:p>
        </w:tc>
        <w:tc>
          <w:tcPr>
            <w:tcW w:type="dxa" w:w="8136"/>
            <w:tcMar>
              <w:top w:w="70" w:type="dxa"/>
              <w:start w:w="90" w:type="dxa"/>
              <w:bottom w:w="70" w:type="dxa"/>
              <w:end w:w="90" w:type="dxa"/>
            </w:tcMar>
            <w:vAlign w:val="top"/>
          </w:tcPr>
          <w:p>
            <w:pPr>
              <w:spacing w:after="0"/>
            </w:pPr>
            <w:r>
              <w:rPr>
                <w:sz w:val="17"/>
              </w:rPr>
              <w:t>Ask: what does dp[r][c] mean and which neighboring cells can transition into it?</w:t>
            </w:r>
          </w:p>
        </w:tc>
      </w:tr>
    </w:tbl>
    <w:p>
      <w:pPr>
        <w:spacing w:after="0"/>
        <w:widowControl w:val="0"/>
      </w:pPr>
    </w:p>
    <w:p>
      <w:pPr>
        <w:pStyle w:val="MinorHeading"/>
        <w:widowControl w:val="0"/>
      </w:pPr>
      <w:r>
        <w:t>How to reason about it</w:t>
      </w:r>
    </w:p>
    <w:p>
      <w:pPr>
        <w:pStyle w:val="Bullet"/>
        <w:widowControl w:val="0"/>
      </w:pPr>
      <w:r>
        <w:t>Choose iteration order that guarantees dependencies are already computed.</w:t>
      </w:r>
    </w:p>
    <w:p>
      <w:pPr>
        <w:pStyle w:val="Bullet"/>
        <w:widowControl w:val="0"/>
      </w:pPr>
      <w:r>
        <w:t>Initialize first row/column carefully when obstacles or costs exist.</w:t>
      </w:r>
    </w:p>
    <w:p>
      <w:pPr>
        <w:pStyle w:val="MinorHeading"/>
        <w:widowControl w:val="0"/>
      </w:pPr>
      <w:r>
        <w:t>Common mistakes</w:t>
      </w:r>
    </w:p>
    <w:p>
      <w:pPr>
        <w:pStyle w:val="Bullet"/>
        <w:widowControl w:val="0"/>
      </w:pPr>
      <w:r>
        <w:t>Using DFS without memoization and recomputing paths exponentially.</w:t>
      </w:r>
    </w:p>
    <w:p>
      <w:pPr>
        <w:pStyle w:val="Bullet"/>
        <w:widowControl w:val="0"/>
      </w:pPr>
      <w:r>
        <w:t>Bad boundary initialization.</w:t>
      </w:r>
    </w:p>
    <w:p>
      <w:pPr>
        <w:pStyle w:val="MinorHeading"/>
        <w:widowControl w:val="0"/>
      </w:pPr>
      <w:r>
        <w:t>Representative problems / examples</w:t>
      </w:r>
    </w:p>
    <w:p>
      <w:pPr>
        <w:pStyle w:val="Bullet"/>
        <w:widowControl w:val="0"/>
      </w:pPr>
      <w:r>
        <w:t>Unique Paths</w:t>
      </w:r>
    </w:p>
    <w:p>
      <w:pPr>
        <w:pStyle w:val="Bullet"/>
        <w:widowControl w:val="0"/>
      </w:pPr>
      <w:r>
        <w:t>Unique Paths with Obstacles</w:t>
      </w:r>
    </w:p>
    <w:p>
      <w:pPr>
        <w:pStyle w:val="Bullet"/>
        <w:widowControl w:val="0"/>
      </w:pPr>
      <w:r>
        <w:t>Minimum Path Sum</w:t>
      </w:r>
    </w:p>
    <w:p>
      <w:pPr>
        <w:pStyle w:val="Bullet"/>
        <w:widowControl w:val="0"/>
      </w:pPr>
      <w:r>
        <w:t>Maximal Square</w:t>
      </w:r>
    </w:p>
    <w:p>
      <w:pPr>
        <w:pStyle w:val="Bullet"/>
        <w:widowControl w:val="0"/>
      </w:pPr>
      <w:r>
        <w:t>Triangle</w:t>
      </w:r>
    </w:p>
    <w:p>
      <w:pPr>
        <w:pStyle w:val="Bullet"/>
        <w:widowControl w:val="0"/>
      </w:pPr>
      <w:r>
        <w:t>Dungeon Game</w:t>
      </w:r>
    </w:p>
    <w:p>
      <w:pPr>
        <w:pStyle w:val="Heading1"/>
        <w:widowControl w:val="0"/>
      </w:pPr>
      <w:r>
        <w:t>20. DP — Dual Sequence</w:t>
      </w:r>
    </w:p>
    <w:p>
      <w:pPr>
        <w:pStyle w:val="SourceLine"/>
        <w:widowControl w:val="0"/>
      </w:pPr>
      <w:r>
        <w:t xml:space="preserve">AlgoMonster reference: </w:t>
      </w:r>
      <w:hyperlink r:id="rId11">
        <w:r>
          <w:rPr>
            <w:color w:val="0563C1"/>
            <w:u w:val="single"/>
          </w:rPr>
          <w:t>roadmap</w:t>
        </w:r>
      </w:hyperlink>
    </w:p>
    <w:tbl>
      <w:tblPr>
        <w:tblW w:type="auto" w:w="0"/>
        <w:jc w:val="center"/>
        <w:tblLayout w:type="fixed"/>
        <w:tblLook w:firstColumn="1" w:firstRow="1" w:lastColumn="0" w:lastRow="0" w:noHBand="0" w:noVBand="1" w:val="04A0"/>
      </w:tblPr>
      <w:tblGrid>
        <w:gridCol w:w="1944"/>
        <w:gridCol w:w="8136"/>
      </w:tblGrid>
      <w:tr>
        <w:trPr>
          <w:cantSplit/>
        </w:trPr>
        <w:tc>
          <w:tcPr>
            <w:tcW w:type="dxa" w:w="1944"/>
            <w:tcMar>
              <w:top w:w="70" w:type="dxa"/>
              <w:start w:w="90" w:type="dxa"/>
              <w:bottom w:w="70" w:type="dxa"/>
              <w:end w:w="90" w:type="dxa"/>
            </w:tcMar>
            <w:vAlign w:val="top"/>
            <w:shd w:fill="E9EEF5"/>
          </w:tcPr>
          <w:p>
            <w:pPr>
              <w:spacing w:after="0"/>
            </w:pPr>
            <w:r>
              <w:rPr>
                <w:b/>
                <w:sz w:val="17"/>
              </w:rPr>
              <w:t>Core idea</w:t>
            </w:r>
          </w:p>
        </w:tc>
        <w:tc>
          <w:tcPr>
            <w:tcW w:type="dxa" w:w="8136"/>
            <w:tcMar>
              <w:top w:w="70" w:type="dxa"/>
              <w:start w:w="90" w:type="dxa"/>
              <w:bottom w:w="70" w:type="dxa"/>
              <w:end w:w="90" w:type="dxa"/>
            </w:tcMar>
            <w:vAlign w:val="top"/>
          </w:tcPr>
          <w:p>
            <w:pPr>
              <w:spacing w:after="0"/>
            </w:pPr>
            <w:r>
              <w:rPr>
                <w:sz w:val="17"/>
              </w:rPr>
              <w:t>Use a 2D state over prefixes/positions of two sequences. Transitions depend on whether the current elements match and on operations such as skip, insert, delete, or replace.</w:t>
            </w:r>
          </w:p>
        </w:tc>
      </w:tr>
      <w:tr>
        <w:trPr>
          <w:cantSplit/>
        </w:trPr>
        <w:tc>
          <w:tcPr>
            <w:tcW w:type="dxa" w:w="1944"/>
            <w:tcMar>
              <w:top w:w="70" w:type="dxa"/>
              <w:start w:w="90" w:type="dxa"/>
              <w:bottom w:w="70" w:type="dxa"/>
              <w:end w:w="90" w:type="dxa"/>
            </w:tcMar>
            <w:vAlign w:val="top"/>
            <w:shd w:fill="E9EEF5"/>
          </w:tcPr>
          <w:p>
            <w:pPr>
              <w:spacing w:after="0"/>
            </w:pPr>
            <w:r>
              <w:rPr>
                <w:b/>
                <w:sz w:val="17"/>
              </w:rPr>
              <w:t>Recognition cues</w:t>
            </w:r>
          </w:p>
        </w:tc>
        <w:tc>
          <w:tcPr>
            <w:tcW w:type="dxa" w:w="8136"/>
            <w:tcMar>
              <w:top w:w="70" w:type="dxa"/>
              <w:start w:w="90" w:type="dxa"/>
              <w:bottom w:w="70" w:type="dxa"/>
              <w:end w:w="90" w:type="dxa"/>
            </w:tcMar>
            <w:vAlign w:val="top"/>
          </w:tcPr>
          <w:p>
            <w:pPr>
              <w:spacing w:after="0"/>
            </w:pPr>
            <w:r>
              <w:rPr>
                <w:sz w:val="17"/>
              </w:rPr>
              <w:t>Two strings/arrays; Subsequence similarity; Edit operations; Align two sequences; Count transformations</w:t>
            </w:r>
          </w:p>
        </w:tc>
      </w:tr>
      <w:tr>
        <w:trPr>
          <w:cantSplit/>
        </w:trPr>
        <w:tc>
          <w:tcPr>
            <w:tcW w:type="dxa" w:w="1944"/>
            <w:tcMar>
              <w:top w:w="70" w:type="dxa"/>
              <w:start w:w="90" w:type="dxa"/>
              <w:bottom w:w="70" w:type="dxa"/>
              <w:end w:w="90" w:type="dxa"/>
            </w:tcMar>
            <w:vAlign w:val="top"/>
            <w:shd w:fill="E9EEF5"/>
          </w:tcPr>
          <w:p>
            <w:pPr>
              <w:spacing w:after="0"/>
            </w:pPr>
            <w:r>
              <w:rPr>
                <w:b/>
                <w:sz w:val="17"/>
              </w:rPr>
              <w:t>Typical complexity</w:t>
            </w:r>
          </w:p>
        </w:tc>
        <w:tc>
          <w:tcPr>
            <w:tcW w:type="dxa" w:w="8136"/>
            <w:tcMar>
              <w:top w:w="70" w:type="dxa"/>
              <w:start w:w="90" w:type="dxa"/>
              <w:bottom w:w="70" w:type="dxa"/>
              <w:end w:w="90" w:type="dxa"/>
            </w:tcMar>
            <w:vAlign w:val="top"/>
          </w:tcPr>
          <w:p>
            <w:pPr>
              <w:spacing w:after="0"/>
            </w:pPr>
            <w:r>
              <w:rPr>
                <w:sz w:val="17"/>
              </w:rPr>
              <w:t>Commonly O(mn) time and O(mn) space; often reducible to O(min(m,n)) space.</w:t>
            </w:r>
          </w:p>
        </w:tc>
      </w:tr>
      <w:tr>
        <w:trPr>
          <w:cantSplit/>
        </w:trPr>
        <w:tc>
          <w:tcPr>
            <w:tcW w:type="dxa" w:w="1944"/>
            <w:tcMar>
              <w:top w:w="70" w:type="dxa"/>
              <w:start w:w="90" w:type="dxa"/>
              <w:bottom w:w="70" w:type="dxa"/>
              <w:end w:w="90" w:type="dxa"/>
            </w:tcMar>
            <w:vAlign w:val="top"/>
            <w:shd w:fill="E9EEF5"/>
          </w:tcPr>
          <w:p>
            <w:pPr>
              <w:spacing w:after="0"/>
            </w:pPr>
            <w:r>
              <w:rPr>
                <w:b/>
                <w:sz w:val="17"/>
              </w:rPr>
              <w:t>Main invariant / question</w:t>
            </w:r>
          </w:p>
        </w:tc>
        <w:tc>
          <w:tcPr>
            <w:tcW w:type="dxa" w:w="8136"/>
            <w:tcMar>
              <w:top w:w="70" w:type="dxa"/>
              <w:start w:w="90" w:type="dxa"/>
              <w:bottom w:w="70" w:type="dxa"/>
              <w:end w:w="90" w:type="dxa"/>
            </w:tcMar>
            <w:vAlign w:val="top"/>
          </w:tcPr>
          <w:p>
            <w:pPr>
              <w:spacing w:after="0"/>
            </w:pPr>
            <w:r>
              <w:rPr>
                <w:sz w:val="17"/>
              </w:rPr>
              <w:t>Ask: what does dp[i][j] mean for the first i elements of A and first j elements of B?</w:t>
            </w:r>
          </w:p>
        </w:tc>
      </w:tr>
    </w:tbl>
    <w:p>
      <w:pPr>
        <w:spacing w:after="0"/>
        <w:widowControl w:val="0"/>
      </w:pPr>
    </w:p>
    <w:p>
      <w:pPr>
        <w:pStyle w:val="MinorHeading"/>
        <w:widowControl w:val="0"/>
      </w:pPr>
      <w:r>
        <w:t>How to reason about it</w:t>
      </w:r>
    </w:p>
    <w:p>
      <w:pPr>
        <w:pStyle w:val="Bullet"/>
        <w:widowControl w:val="0"/>
      </w:pPr>
      <w:r>
        <w:t>If current elements match, transition often moves diagonally.</w:t>
      </w:r>
    </w:p>
    <w:p>
      <w:pPr>
        <w:pStyle w:val="Bullet"/>
        <w:widowControl w:val="0"/>
      </w:pPr>
      <w:r>
        <w:t>If they differ, consider skipping/altering from one or both sequences depending on allowed operations.</w:t>
      </w:r>
    </w:p>
    <w:p>
      <w:pPr>
        <w:pStyle w:val="MinorHeading"/>
        <w:widowControl w:val="0"/>
      </w:pPr>
      <w:r>
        <w:t>Common mistakes</w:t>
      </w:r>
    </w:p>
    <w:p>
      <w:pPr>
        <w:pStyle w:val="Bullet"/>
        <w:widowControl w:val="0"/>
      </w:pPr>
      <w:r>
        <w:t>Confusing substring (contiguous) with subsequence (not necessarily contiguous).</w:t>
      </w:r>
    </w:p>
    <w:p>
      <w:pPr>
        <w:pStyle w:val="Bullet"/>
        <w:widowControl w:val="0"/>
      </w:pPr>
      <w:r>
        <w:t>Incorrect row/column base cases for empty prefixes.</w:t>
      </w:r>
    </w:p>
    <w:p>
      <w:pPr>
        <w:pStyle w:val="MinorHeading"/>
        <w:widowControl w:val="0"/>
      </w:pPr>
      <w:r>
        <w:t>Representative problems / examples</w:t>
      </w:r>
    </w:p>
    <w:p>
      <w:pPr>
        <w:pStyle w:val="Bullet"/>
        <w:widowControl w:val="0"/>
      </w:pPr>
      <w:r>
        <w:t>Longest Common Subsequence</w:t>
      </w:r>
    </w:p>
    <w:p>
      <w:pPr>
        <w:pStyle w:val="Bullet"/>
        <w:widowControl w:val="0"/>
      </w:pPr>
      <w:r>
        <w:t>Edit Distance</w:t>
      </w:r>
    </w:p>
    <w:p>
      <w:pPr>
        <w:pStyle w:val="Bullet"/>
        <w:widowControl w:val="0"/>
      </w:pPr>
      <w:r>
        <w:t>Delete String</w:t>
      </w:r>
    </w:p>
    <w:p>
      <w:pPr>
        <w:pStyle w:val="Bullet"/>
        <w:widowControl w:val="0"/>
      </w:pPr>
      <w:r>
        <w:t>Distinct Subsequences</w:t>
      </w:r>
    </w:p>
    <w:p>
      <w:pPr>
        <w:pStyle w:val="Bullet"/>
        <w:widowControl w:val="0"/>
      </w:pPr>
      <w:r>
        <w:t>Shortest Common Supersequence</w:t>
      </w:r>
    </w:p>
    <w:p>
      <w:pPr>
        <w:pStyle w:val="Heading1"/>
        <w:widowControl w:val="0"/>
      </w:pPr>
      <w:r>
        <w:t>21. DP — Non-Constant Transition</w:t>
      </w:r>
    </w:p>
    <w:p>
      <w:pPr>
        <w:pStyle w:val="SourceLine"/>
        <w:widowControl w:val="0"/>
      </w:pPr>
      <w:r>
        <w:t xml:space="preserve">AlgoMonster reference: </w:t>
      </w:r>
      <w:hyperlink r:id="rId11">
        <w:r>
          <w:rPr>
            <w:color w:val="0563C1"/>
            <w:u w:val="single"/>
          </w:rPr>
          <w:t>roadmap</w:t>
        </w:r>
      </w:hyperlink>
    </w:p>
    <w:tbl>
      <w:tblPr>
        <w:tblW w:type="auto" w:w="0"/>
        <w:jc w:val="center"/>
        <w:tblLayout w:type="fixed"/>
        <w:tblLook w:firstColumn="1" w:firstRow="1" w:lastColumn="0" w:lastRow="0" w:noHBand="0" w:noVBand="1" w:val="04A0"/>
      </w:tblPr>
      <w:tblGrid>
        <w:gridCol w:w="1944"/>
        <w:gridCol w:w="8136"/>
      </w:tblGrid>
      <w:tr>
        <w:trPr>
          <w:cantSplit/>
        </w:trPr>
        <w:tc>
          <w:tcPr>
            <w:tcW w:type="dxa" w:w="1944"/>
            <w:tcMar>
              <w:top w:w="70" w:type="dxa"/>
              <w:start w:w="90" w:type="dxa"/>
              <w:bottom w:w="70" w:type="dxa"/>
              <w:end w:w="90" w:type="dxa"/>
            </w:tcMar>
            <w:vAlign w:val="top"/>
            <w:shd w:fill="E9EEF5"/>
          </w:tcPr>
          <w:p>
            <w:pPr>
              <w:spacing w:after="0"/>
            </w:pPr>
            <w:r>
              <w:rPr>
                <w:b/>
                <w:sz w:val="17"/>
              </w:rPr>
              <w:t>Core idea</w:t>
            </w:r>
          </w:p>
        </w:tc>
        <w:tc>
          <w:tcPr>
            <w:tcW w:type="dxa" w:w="8136"/>
            <w:tcMar>
              <w:top w:w="70" w:type="dxa"/>
              <w:start w:w="90" w:type="dxa"/>
              <w:bottom w:w="70" w:type="dxa"/>
              <w:end w:w="90" w:type="dxa"/>
            </w:tcMar>
            <w:vAlign w:val="top"/>
          </w:tcPr>
          <w:p>
            <w:pPr>
              <w:spacing w:after="0"/>
            </w:pPr>
            <w:r>
              <w:rPr>
                <w:sz w:val="17"/>
              </w:rPr>
              <w:t>A state may examine many earlier states rather than a fixed neighborhood. The straightforward transition is often O(n) per state, producing O(n²) total time.</w:t>
            </w:r>
          </w:p>
        </w:tc>
      </w:tr>
      <w:tr>
        <w:trPr>
          <w:cantSplit/>
        </w:trPr>
        <w:tc>
          <w:tcPr>
            <w:tcW w:type="dxa" w:w="1944"/>
            <w:tcMar>
              <w:top w:w="70" w:type="dxa"/>
              <w:start w:w="90" w:type="dxa"/>
              <w:bottom w:w="70" w:type="dxa"/>
              <w:end w:w="90" w:type="dxa"/>
            </w:tcMar>
            <w:vAlign w:val="top"/>
            <w:shd w:fill="E9EEF5"/>
          </w:tcPr>
          <w:p>
            <w:pPr>
              <w:spacing w:after="0"/>
            </w:pPr>
            <w:r>
              <w:rPr>
                <w:b/>
                <w:sz w:val="17"/>
              </w:rPr>
              <w:t>Recognition cues</w:t>
            </w:r>
          </w:p>
        </w:tc>
        <w:tc>
          <w:tcPr>
            <w:tcW w:type="dxa" w:w="8136"/>
            <w:tcMar>
              <w:top w:w="70" w:type="dxa"/>
              <w:start w:w="90" w:type="dxa"/>
              <w:bottom w:w="70" w:type="dxa"/>
              <w:end w:w="90" w:type="dxa"/>
            </w:tcMar>
            <w:vAlign w:val="top"/>
          </w:tcPr>
          <w:p>
            <w:pPr>
              <w:spacing w:after="0"/>
            </w:pPr>
            <w:r>
              <w:rPr>
                <w:sz w:val="17"/>
              </w:rPr>
              <w:t>Best subsequence ending at i; Partition previous prefix at every possible j; Need compare with many prior positions</w:t>
            </w:r>
          </w:p>
        </w:tc>
      </w:tr>
      <w:tr>
        <w:trPr>
          <w:cantSplit/>
        </w:trPr>
        <w:tc>
          <w:tcPr>
            <w:tcW w:type="dxa" w:w="1944"/>
            <w:tcMar>
              <w:top w:w="70" w:type="dxa"/>
              <w:start w:w="90" w:type="dxa"/>
              <w:bottom w:w="70" w:type="dxa"/>
              <w:end w:w="90" w:type="dxa"/>
            </w:tcMar>
            <w:vAlign w:val="top"/>
            <w:shd w:fill="E9EEF5"/>
          </w:tcPr>
          <w:p>
            <w:pPr>
              <w:spacing w:after="0"/>
            </w:pPr>
            <w:r>
              <w:rPr>
                <w:b/>
                <w:sz w:val="17"/>
              </w:rPr>
              <w:t>Typical complexity</w:t>
            </w:r>
          </w:p>
        </w:tc>
        <w:tc>
          <w:tcPr>
            <w:tcW w:type="dxa" w:w="8136"/>
            <w:tcMar>
              <w:top w:w="70" w:type="dxa"/>
              <w:start w:w="90" w:type="dxa"/>
              <w:bottom w:w="70" w:type="dxa"/>
              <w:end w:w="90" w:type="dxa"/>
            </w:tcMar>
            <w:vAlign w:val="top"/>
          </w:tcPr>
          <w:p>
            <w:pPr>
              <w:spacing w:after="0"/>
            </w:pPr>
            <w:r>
              <w:rPr>
                <w:sz w:val="17"/>
              </w:rPr>
              <w:t>Often O(n²), depending on transitions.</w:t>
            </w:r>
          </w:p>
        </w:tc>
      </w:tr>
      <w:tr>
        <w:trPr>
          <w:cantSplit/>
        </w:trPr>
        <w:tc>
          <w:tcPr>
            <w:tcW w:type="dxa" w:w="1944"/>
            <w:tcMar>
              <w:top w:w="70" w:type="dxa"/>
              <w:start w:w="90" w:type="dxa"/>
              <w:bottom w:w="70" w:type="dxa"/>
              <w:end w:w="90" w:type="dxa"/>
            </w:tcMar>
            <w:vAlign w:val="top"/>
            <w:shd w:fill="E9EEF5"/>
          </w:tcPr>
          <w:p>
            <w:pPr>
              <w:spacing w:after="0"/>
            </w:pPr>
            <w:r>
              <w:rPr>
                <w:b/>
                <w:sz w:val="17"/>
              </w:rPr>
              <w:t>Main invariant / question</w:t>
            </w:r>
          </w:p>
        </w:tc>
        <w:tc>
          <w:tcPr>
            <w:tcW w:type="dxa" w:w="8136"/>
            <w:tcMar>
              <w:top w:w="70" w:type="dxa"/>
              <w:start w:w="90" w:type="dxa"/>
              <w:bottom w:w="70" w:type="dxa"/>
              <w:end w:w="90" w:type="dxa"/>
            </w:tcMar>
            <w:vAlign w:val="top"/>
          </w:tcPr>
          <w:p>
            <w:pPr>
              <w:spacing w:after="0"/>
            </w:pPr>
            <w:r>
              <w:rPr>
                <w:sz w:val="17"/>
              </w:rPr>
              <w:t>Ask: does dp[i] require considering all earlier j values?</w:t>
            </w:r>
          </w:p>
        </w:tc>
      </w:tr>
    </w:tbl>
    <w:p>
      <w:pPr>
        <w:spacing w:after="0"/>
        <w:widowControl w:val="0"/>
      </w:pPr>
    </w:p>
    <w:p>
      <w:pPr>
        <w:pStyle w:val="MinorHeading"/>
        <w:widowControl w:val="0"/>
      </w:pPr>
      <w:r>
        <w:t>How to reason about it</w:t>
      </w:r>
    </w:p>
    <w:p>
      <w:pPr>
        <w:pStyle w:val="Bullet"/>
        <w:widowControl w:val="0"/>
      </w:pPr>
      <w:r>
        <w:t>Define the condition under which state j can transition into i.</w:t>
      </w:r>
    </w:p>
    <w:p>
      <w:pPr>
        <w:pStyle w:val="Bullet"/>
        <w:widowControl w:val="0"/>
      </w:pPr>
      <w:r>
        <w:t>After getting a correct O(n²) DP, look for sorting, binary search, heaps, or prefix optimization only if constraints demand it.</w:t>
      </w:r>
    </w:p>
    <w:p>
      <w:pPr>
        <w:pStyle w:val="MinorHeading"/>
        <w:widowControl w:val="0"/>
      </w:pPr>
      <w:r>
        <w:t>Common mistakes</w:t>
      </w:r>
    </w:p>
    <w:p>
      <w:pPr>
        <w:pStyle w:val="Bullet"/>
        <w:widowControl w:val="0"/>
      </w:pPr>
      <w:r>
        <w:t>Prematurely chasing an advanced optimization before proving the DP state.</w:t>
      </w:r>
    </w:p>
    <w:p>
      <w:pPr>
        <w:pStyle w:val="MinorHeading"/>
        <w:widowControl w:val="0"/>
      </w:pPr>
      <w:r>
        <w:t>Representative problems / examples</w:t>
      </w:r>
    </w:p>
    <w:p>
      <w:pPr>
        <w:pStyle w:val="Bullet"/>
        <w:widowControl w:val="0"/>
      </w:pPr>
      <w:r>
        <w:t>Longest Increasing Subsequence</w:t>
      </w:r>
    </w:p>
    <w:p>
      <w:pPr>
        <w:pStyle w:val="Bullet"/>
        <w:widowControl w:val="0"/>
      </w:pPr>
      <w:r>
        <w:t>Partition Array for Maximum Sum</w:t>
      </w:r>
    </w:p>
    <w:p>
      <w:pPr>
        <w:pStyle w:val="Bullet"/>
        <w:widowControl w:val="0"/>
      </w:pPr>
      <w:r>
        <w:t>Largest Divisible Subset</w:t>
      </w:r>
    </w:p>
    <w:p>
      <w:pPr>
        <w:pStyle w:val="Bullet"/>
        <w:widowControl w:val="0"/>
      </w:pPr>
      <w:r>
        <w:t>Divisor Game</w:t>
      </w:r>
    </w:p>
    <w:p>
      <w:pPr>
        <w:pStyle w:val="Heading1"/>
        <w:widowControl w:val="0"/>
      </w:pPr>
      <w:r>
        <w:t>22. DP — Knapsack Family</w:t>
      </w:r>
    </w:p>
    <w:p>
      <w:pPr>
        <w:pStyle w:val="SourceLine"/>
        <w:widowControl w:val="0"/>
      </w:pPr>
      <w:r>
        <w:t xml:space="preserve">AlgoMonster reference: </w:t>
      </w:r>
      <w:hyperlink r:id="rId11">
        <w:r>
          <w:rPr>
            <w:color w:val="0563C1"/>
            <w:u w:val="single"/>
          </w:rPr>
          <w:t>roadmap</w:t>
        </w:r>
      </w:hyperlink>
    </w:p>
    <w:tbl>
      <w:tblPr>
        <w:tblW w:type="auto" w:w="0"/>
        <w:jc w:val="center"/>
        <w:tblLayout w:type="fixed"/>
        <w:tblLook w:firstColumn="1" w:firstRow="1" w:lastColumn="0" w:lastRow="0" w:noHBand="0" w:noVBand="1" w:val="04A0"/>
      </w:tblPr>
      <w:tblGrid>
        <w:gridCol w:w="1944"/>
        <w:gridCol w:w="8136"/>
      </w:tblGrid>
      <w:tr>
        <w:trPr>
          <w:cantSplit/>
        </w:trPr>
        <w:tc>
          <w:tcPr>
            <w:tcW w:type="dxa" w:w="1944"/>
            <w:tcMar>
              <w:top w:w="70" w:type="dxa"/>
              <w:start w:w="90" w:type="dxa"/>
              <w:bottom w:w="70" w:type="dxa"/>
              <w:end w:w="90" w:type="dxa"/>
            </w:tcMar>
            <w:vAlign w:val="top"/>
            <w:shd w:fill="E9EEF5"/>
          </w:tcPr>
          <w:p>
            <w:pPr>
              <w:spacing w:after="0"/>
            </w:pPr>
            <w:r>
              <w:rPr>
                <w:b/>
                <w:sz w:val="17"/>
              </w:rPr>
              <w:t>Core idea</w:t>
            </w:r>
          </w:p>
        </w:tc>
        <w:tc>
          <w:tcPr>
            <w:tcW w:type="dxa" w:w="8136"/>
            <w:tcMar>
              <w:top w:w="70" w:type="dxa"/>
              <w:start w:w="90" w:type="dxa"/>
              <w:bottom w:w="70" w:type="dxa"/>
              <w:end w:w="90" w:type="dxa"/>
            </w:tcMar>
            <w:vAlign w:val="top"/>
          </w:tcPr>
          <w:p>
            <w:pPr>
              <w:spacing w:after="0"/>
            </w:pPr>
            <w:r>
              <w:rPr>
                <w:sz w:val="17"/>
              </w:rPr>
              <w:t>Track what can be achieved for each capacity/weight/target. The key distinction is whether each item may be used once (0/1), unlimited times (unbounded), or a bounded number of times.</w:t>
            </w:r>
          </w:p>
        </w:tc>
      </w:tr>
      <w:tr>
        <w:trPr>
          <w:cantSplit/>
        </w:trPr>
        <w:tc>
          <w:tcPr>
            <w:tcW w:type="dxa" w:w="1944"/>
            <w:tcMar>
              <w:top w:w="70" w:type="dxa"/>
              <w:start w:w="90" w:type="dxa"/>
              <w:bottom w:w="70" w:type="dxa"/>
              <w:end w:w="90" w:type="dxa"/>
            </w:tcMar>
            <w:vAlign w:val="top"/>
            <w:shd w:fill="E9EEF5"/>
          </w:tcPr>
          <w:p>
            <w:pPr>
              <w:spacing w:after="0"/>
            </w:pPr>
            <w:r>
              <w:rPr>
                <w:b/>
                <w:sz w:val="17"/>
              </w:rPr>
              <w:t>Recognition cues</w:t>
            </w:r>
          </w:p>
        </w:tc>
        <w:tc>
          <w:tcPr>
            <w:tcW w:type="dxa" w:w="8136"/>
            <w:tcMar>
              <w:top w:w="70" w:type="dxa"/>
              <w:start w:w="90" w:type="dxa"/>
              <w:bottom w:w="70" w:type="dxa"/>
              <w:end w:w="90" w:type="dxa"/>
            </w:tcMar>
            <w:vAlign w:val="top"/>
          </w:tcPr>
          <w:p>
            <w:pPr>
              <w:spacing w:after="0"/>
            </w:pPr>
            <w:r>
              <w:rPr>
                <w:sz w:val="17"/>
              </w:rPr>
              <w:t>Subset sum; Can reach target; Count ways to make amount; Minimum coins; Max value under capacity; Choose items under weight</w:t>
            </w:r>
          </w:p>
        </w:tc>
      </w:tr>
      <w:tr>
        <w:trPr>
          <w:cantSplit/>
        </w:trPr>
        <w:tc>
          <w:tcPr>
            <w:tcW w:type="dxa" w:w="1944"/>
            <w:tcMar>
              <w:top w:w="70" w:type="dxa"/>
              <w:start w:w="90" w:type="dxa"/>
              <w:bottom w:w="70" w:type="dxa"/>
              <w:end w:w="90" w:type="dxa"/>
            </w:tcMar>
            <w:vAlign w:val="top"/>
            <w:shd w:fill="E9EEF5"/>
          </w:tcPr>
          <w:p>
            <w:pPr>
              <w:spacing w:after="0"/>
            </w:pPr>
            <w:r>
              <w:rPr>
                <w:b/>
                <w:sz w:val="17"/>
              </w:rPr>
              <w:t>Typical complexity</w:t>
            </w:r>
          </w:p>
        </w:tc>
        <w:tc>
          <w:tcPr>
            <w:tcW w:type="dxa" w:w="8136"/>
            <w:tcMar>
              <w:top w:w="70" w:type="dxa"/>
              <w:start w:w="90" w:type="dxa"/>
              <w:bottom w:w="70" w:type="dxa"/>
              <w:end w:w="90" w:type="dxa"/>
            </w:tcMar>
            <w:vAlign w:val="top"/>
          </w:tcPr>
          <w:p>
            <w:pPr>
              <w:spacing w:after="0"/>
            </w:pPr>
            <w:r>
              <w:rPr>
                <w:sz w:val="17"/>
              </w:rPr>
              <w:t>Typical O(items * capacity) time; O(capacity) optimized space.</w:t>
            </w:r>
          </w:p>
        </w:tc>
      </w:tr>
      <w:tr>
        <w:trPr>
          <w:cantSplit/>
        </w:trPr>
        <w:tc>
          <w:tcPr>
            <w:tcW w:type="dxa" w:w="1944"/>
            <w:tcMar>
              <w:top w:w="70" w:type="dxa"/>
              <w:start w:w="90" w:type="dxa"/>
              <w:bottom w:w="70" w:type="dxa"/>
              <w:end w:w="90" w:type="dxa"/>
            </w:tcMar>
            <w:vAlign w:val="top"/>
            <w:shd w:fill="E9EEF5"/>
          </w:tcPr>
          <w:p>
            <w:pPr>
              <w:spacing w:after="0"/>
            </w:pPr>
            <w:r>
              <w:rPr>
                <w:b/>
                <w:sz w:val="17"/>
              </w:rPr>
              <w:t>Main invariant / question</w:t>
            </w:r>
          </w:p>
        </w:tc>
        <w:tc>
          <w:tcPr>
            <w:tcW w:type="dxa" w:w="8136"/>
            <w:tcMar>
              <w:top w:w="70" w:type="dxa"/>
              <w:start w:w="90" w:type="dxa"/>
              <w:bottom w:w="70" w:type="dxa"/>
              <w:end w:w="90" w:type="dxa"/>
            </w:tcMar>
            <w:vAlign w:val="top"/>
          </w:tcPr>
          <w:p>
            <w:pPr>
              <w:spacing w:after="0"/>
            </w:pPr>
            <w:r>
              <w:rPr>
                <w:sz w:val="17"/>
              </w:rPr>
              <w:t>Ask: is each item usable once, unlimited times, or a limited number?</w:t>
            </w:r>
          </w:p>
        </w:tc>
      </w:tr>
    </w:tbl>
    <w:p>
      <w:pPr>
        <w:spacing w:after="0"/>
        <w:widowControl w:val="0"/>
      </w:pPr>
    </w:p>
    <w:p>
      <w:pPr>
        <w:pStyle w:val="MinorHeading"/>
        <w:widowControl w:val="0"/>
      </w:pPr>
      <w:r>
        <w:t>How to reason about it</w:t>
      </w:r>
    </w:p>
    <w:p>
      <w:pPr>
        <w:pStyle w:val="Bullet"/>
        <w:widowControl w:val="0"/>
      </w:pPr>
      <w:r>
        <w:t>0/1 1D optimization iterates capacity backwards so an item is not reused in the same round.</w:t>
      </w:r>
    </w:p>
    <w:p>
      <w:pPr>
        <w:pStyle w:val="Bullet"/>
        <w:widowControl w:val="0"/>
      </w:pPr>
      <w:r>
        <w:t>Unbounded knapsack iterates capacity forwards so the current item can contribute repeatedly.</w:t>
      </w:r>
    </w:p>
    <w:p>
      <w:pPr>
        <w:pStyle w:val="MinorHeading"/>
        <w:widowControl w:val="0"/>
      </w:pPr>
      <w:r>
        <w:t>Java template</w:t>
      </w:r>
    </w:p>
    <w:p>
      <w:pPr>
        <w:pStyle w:val="CodeBlock"/>
        <w:keepLines/>
        <w:widowControl w:val="0"/>
      </w:pPr>
      <w:r>
        <w:rPr>
          <w:rFonts w:ascii="Consolas" w:hAnsi="Consolas"/>
        </w:rPr>
        <w:t>boolean[] dp = new boolean[target + 1];</w:t>
        <w:br/>
        <w:t>dp[0] = true;</w:t>
        <w:br/>
        <w:t>for (int x : nums) {</w:t>
        <w:br/>
        <w:t xml:space="preserve">    for (int s = target; s &gt;= x; s--) { // backwards = use x at most once</w:t>
        <w:br/>
        <w:t xml:space="preserve">        dp[s] |= dp[s - x];</w:t>
        <w:br/>
        <w:t xml:space="preserve">    }</w:t>
        <w:br/>
        <w:t>}</w:t>
      </w:r>
    </w:p>
    <w:p>
      <w:pPr>
        <w:pStyle w:val="MinorHeading"/>
        <w:widowControl w:val="0"/>
      </w:pPr>
      <w:r>
        <w:t>Common mistakes</w:t>
      </w:r>
    </w:p>
    <w:p>
      <w:pPr>
        <w:pStyle w:val="Bullet"/>
        <w:widowControl w:val="0"/>
      </w:pPr>
      <w:r>
        <w:t>Wrong capacity loop direction silently changes 0/1 into unbounded behavior.</w:t>
      </w:r>
    </w:p>
    <w:p>
      <w:pPr>
        <w:pStyle w:val="Bullet"/>
        <w:widowControl w:val="0"/>
      </w:pPr>
      <w:r>
        <w:t>Not distinguishing count-ways from min-items or max-value initialization.</w:t>
      </w:r>
    </w:p>
    <w:p>
      <w:pPr>
        <w:pStyle w:val="MinorHeading"/>
        <w:widowControl w:val="0"/>
      </w:pPr>
      <w:r>
        <w:t>Representative problems / examples</w:t>
      </w:r>
    </w:p>
    <w:p>
      <w:pPr>
        <w:pStyle w:val="Bullet"/>
        <w:widowControl w:val="0"/>
      </w:pPr>
      <w:r>
        <w:t>Weight-Only Knapsack</w:t>
      </w:r>
    </w:p>
    <w:p>
      <w:pPr>
        <w:pStyle w:val="Bullet"/>
        <w:widowControl w:val="0"/>
      </w:pPr>
      <w:r>
        <w:t>Partition Equal Subset Sum</w:t>
      </w:r>
    </w:p>
    <w:p>
      <w:pPr>
        <w:pStyle w:val="Bullet"/>
        <w:widowControl w:val="0"/>
      </w:pPr>
      <w:r>
        <w:t>Target Sum</w:t>
      </w:r>
    </w:p>
    <w:p>
      <w:pPr>
        <w:pStyle w:val="Bullet"/>
        <w:widowControl w:val="0"/>
      </w:pPr>
      <w:r>
        <w:t>Coin Change II</w:t>
      </w:r>
    </w:p>
    <w:p>
      <w:pPr>
        <w:pStyle w:val="Bullet"/>
        <w:widowControl w:val="0"/>
      </w:pPr>
      <w:r>
        <w:t>Coin Change — Optimization</w:t>
      </w:r>
    </w:p>
    <w:p>
      <w:pPr>
        <w:pStyle w:val="Bullet"/>
        <w:widowControl w:val="0"/>
      </w:pPr>
      <w:r>
        <w:t>Perfect Squares</w:t>
      </w:r>
    </w:p>
    <w:p>
      <w:pPr>
        <w:pStyle w:val="Bullet"/>
        <w:widowControl w:val="0"/>
      </w:pPr>
      <w:r>
        <w:t>0/1 Knapsack</w:t>
      </w:r>
    </w:p>
    <w:p>
      <w:pPr>
        <w:pStyle w:val="Bullet"/>
        <w:widowControl w:val="0"/>
      </w:pPr>
      <w:r>
        <w:t>Bounded Knapsack</w:t>
      </w:r>
    </w:p>
    <w:p>
      <w:pPr>
        <w:pStyle w:val="Heading1"/>
        <w:widowControl w:val="0"/>
      </w:pPr>
      <w:r>
        <w:t>23. DP — Interval, DAG/Topological, Tree, and Bitmask</w:t>
      </w:r>
    </w:p>
    <w:p>
      <w:pPr>
        <w:pStyle w:val="SourceLine"/>
        <w:widowControl w:val="0"/>
      </w:pPr>
      <w:r>
        <w:t xml:space="preserve">AlgoMonster reference: </w:t>
      </w:r>
      <w:hyperlink r:id="rId11">
        <w:r>
          <w:rPr>
            <w:color w:val="0563C1"/>
            <w:u w:val="single"/>
          </w:rPr>
          <w:t>roadmap</w:t>
        </w:r>
      </w:hyperlink>
    </w:p>
    <w:tbl>
      <w:tblPr>
        <w:tblW w:type="auto" w:w="0"/>
        <w:jc w:val="center"/>
        <w:tblLayout w:type="fixed"/>
        <w:tblLook w:firstColumn="1" w:firstRow="1" w:lastColumn="0" w:lastRow="0" w:noHBand="0" w:noVBand="1" w:val="04A0"/>
      </w:tblPr>
      <w:tblGrid>
        <w:gridCol w:w="1944"/>
        <w:gridCol w:w="8136"/>
      </w:tblGrid>
      <w:tr>
        <w:trPr>
          <w:cantSplit/>
        </w:trPr>
        <w:tc>
          <w:tcPr>
            <w:tcW w:type="dxa" w:w="1944"/>
            <w:tcMar>
              <w:top w:w="70" w:type="dxa"/>
              <w:start w:w="90" w:type="dxa"/>
              <w:bottom w:w="70" w:type="dxa"/>
              <w:end w:w="90" w:type="dxa"/>
            </w:tcMar>
            <w:vAlign w:val="top"/>
            <w:shd w:fill="E9EEF5"/>
          </w:tcPr>
          <w:p>
            <w:pPr>
              <w:spacing w:after="0"/>
            </w:pPr>
            <w:r>
              <w:rPr>
                <w:b/>
                <w:sz w:val="17"/>
              </w:rPr>
              <w:t>Core idea</w:t>
            </w:r>
          </w:p>
        </w:tc>
        <w:tc>
          <w:tcPr>
            <w:tcW w:type="dxa" w:w="8136"/>
            <w:tcMar>
              <w:top w:w="70" w:type="dxa"/>
              <w:start w:w="90" w:type="dxa"/>
              <w:bottom w:w="70" w:type="dxa"/>
              <w:end w:w="90" w:type="dxa"/>
            </w:tcMar>
            <w:vAlign w:val="top"/>
          </w:tcPr>
          <w:p>
            <w:pPr>
              <w:spacing w:after="0"/>
            </w:pPr>
            <w:r>
              <w:rPr>
                <w:sz w:val="17"/>
              </w:rPr>
              <w:t>These advanced DP forms are best recognized by state shape: ranges [l,r], nodes in an acyclic dependency graph, subtrees, or (mask,last) states representing subsets.</w:t>
            </w:r>
          </w:p>
        </w:tc>
      </w:tr>
      <w:tr>
        <w:trPr>
          <w:cantSplit/>
        </w:trPr>
        <w:tc>
          <w:tcPr>
            <w:tcW w:type="dxa" w:w="1944"/>
            <w:tcMar>
              <w:top w:w="70" w:type="dxa"/>
              <w:start w:w="90" w:type="dxa"/>
              <w:bottom w:w="70" w:type="dxa"/>
              <w:end w:w="90" w:type="dxa"/>
            </w:tcMar>
            <w:vAlign w:val="top"/>
            <w:shd w:fill="E9EEF5"/>
          </w:tcPr>
          <w:p>
            <w:pPr>
              <w:spacing w:after="0"/>
            </w:pPr>
            <w:r>
              <w:rPr>
                <w:b/>
                <w:sz w:val="17"/>
              </w:rPr>
              <w:t>Recognition cues</w:t>
            </w:r>
          </w:p>
        </w:tc>
        <w:tc>
          <w:tcPr>
            <w:tcW w:type="dxa" w:w="8136"/>
            <w:tcMar>
              <w:top w:w="70" w:type="dxa"/>
              <w:start w:w="90" w:type="dxa"/>
              <w:bottom w:w="70" w:type="dxa"/>
              <w:end w:w="90" w:type="dxa"/>
            </w:tcMar>
            <w:vAlign w:val="top"/>
          </w:tcPr>
          <w:p>
            <w:pPr>
              <w:spacing w:after="0"/>
            </w:pPr>
            <w:r>
              <w:rPr>
                <w:sz w:val="17"/>
              </w:rPr>
              <w:t>Choose split point inside interval; DAG longest/best path; Tree decision depends on children; Visit every node / subset state; Small n (~15–20) with subset choices</w:t>
            </w:r>
          </w:p>
        </w:tc>
      </w:tr>
      <w:tr>
        <w:trPr>
          <w:cantSplit/>
        </w:trPr>
        <w:tc>
          <w:tcPr>
            <w:tcW w:type="dxa" w:w="1944"/>
            <w:tcMar>
              <w:top w:w="70" w:type="dxa"/>
              <w:start w:w="90" w:type="dxa"/>
              <w:bottom w:w="70" w:type="dxa"/>
              <w:end w:w="90" w:type="dxa"/>
            </w:tcMar>
            <w:vAlign w:val="top"/>
            <w:shd w:fill="E9EEF5"/>
          </w:tcPr>
          <w:p>
            <w:pPr>
              <w:spacing w:after="0"/>
            </w:pPr>
            <w:r>
              <w:rPr>
                <w:b/>
                <w:sz w:val="17"/>
              </w:rPr>
              <w:t>Typical complexity</w:t>
            </w:r>
          </w:p>
        </w:tc>
        <w:tc>
          <w:tcPr>
            <w:tcW w:type="dxa" w:w="8136"/>
            <w:tcMar>
              <w:top w:w="70" w:type="dxa"/>
              <w:start w:w="90" w:type="dxa"/>
              <w:bottom w:w="70" w:type="dxa"/>
              <w:end w:w="90" w:type="dxa"/>
            </w:tcMar>
            <w:vAlign w:val="top"/>
          </w:tcPr>
          <w:p>
            <w:pPr>
              <w:spacing w:after="0"/>
            </w:pPr>
            <w:r>
              <w:rPr>
                <w:sz w:val="17"/>
              </w:rPr>
              <w:t>Interval often O(n³); DAG O(V+E) times transition work; tree often O(n); bitmask commonly O(2^n * n²).</w:t>
            </w:r>
          </w:p>
        </w:tc>
      </w:tr>
      <w:tr>
        <w:trPr>
          <w:cantSplit/>
        </w:trPr>
        <w:tc>
          <w:tcPr>
            <w:tcW w:type="dxa" w:w="1944"/>
            <w:tcMar>
              <w:top w:w="70" w:type="dxa"/>
              <w:start w:w="90" w:type="dxa"/>
              <w:bottom w:w="70" w:type="dxa"/>
              <w:end w:w="90" w:type="dxa"/>
            </w:tcMar>
            <w:vAlign w:val="top"/>
            <w:shd w:fill="E9EEF5"/>
          </w:tcPr>
          <w:p>
            <w:pPr>
              <w:spacing w:after="0"/>
            </w:pPr>
            <w:r>
              <w:rPr>
                <w:b/>
                <w:sz w:val="17"/>
              </w:rPr>
              <w:t>Main invariant / question</w:t>
            </w:r>
          </w:p>
        </w:tc>
        <w:tc>
          <w:tcPr>
            <w:tcW w:type="dxa" w:w="8136"/>
            <w:tcMar>
              <w:top w:w="70" w:type="dxa"/>
              <w:start w:w="90" w:type="dxa"/>
              <w:bottom w:w="70" w:type="dxa"/>
              <w:end w:w="90" w:type="dxa"/>
            </w:tcMar>
            <w:vAlign w:val="top"/>
          </w:tcPr>
          <w:p>
            <w:pPr>
              <w:spacing w:after="0"/>
            </w:pPr>
            <w:r>
              <w:rPr>
                <w:sz w:val="17"/>
              </w:rPr>
              <w:t>Ask: what structural dimension defines the subproblem—interval, node, subtree, or subset?</w:t>
            </w:r>
          </w:p>
        </w:tc>
      </w:tr>
    </w:tbl>
    <w:p>
      <w:pPr>
        <w:spacing w:after="0"/>
        <w:widowControl w:val="0"/>
      </w:pPr>
    </w:p>
    <w:p>
      <w:pPr>
        <w:pStyle w:val="MinorHeading"/>
        <w:widowControl w:val="0"/>
      </w:pPr>
      <w:r>
        <w:t>How to reason about it</w:t>
      </w:r>
    </w:p>
    <w:p>
      <w:pPr>
        <w:pStyle w:val="Bullet"/>
        <w:widowControl w:val="0"/>
      </w:pPr>
      <w:r>
        <w:t>Interval DP often grows by interval length and tries split points.</w:t>
      </w:r>
    </w:p>
    <w:p>
      <w:pPr>
        <w:pStyle w:val="Bullet"/>
        <w:widowControl w:val="0"/>
      </w:pPr>
      <w:r>
        <w:t>DAG DP processes states in topological order.</w:t>
      </w:r>
    </w:p>
    <w:p>
      <w:pPr>
        <w:pStyle w:val="Bullet"/>
        <w:widowControl w:val="0"/>
      </w:pPr>
      <w:r>
        <w:t>Tree DP returns multiple values per node when parent choice changes what is allowed below.</w:t>
      </w:r>
    </w:p>
    <w:p>
      <w:pPr>
        <w:pStyle w:val="Bullet"/>
        <w:widowControl w:val="0"/>
      </w:pPr>
      <w:r>
        <w:t>Bitmask DP encodes visited/selected sets as bits.</w:t>
      </w:r>
    </w:p>
    <w:p>
      <w:pPr>
        <w:pStyle w:val="MinorHeading"/>
        <w:widowControl w:val="0"/>
      </w:pPr>
      <w:r>
        <w:t>Common mistakes</w:t>
      </w:r>
    </w:p>
    <w:p>
      <w:pPr>
        <w:pStyle w:val="Bullet"/>
        <w:widowControl w:val="0"/>
      </w:pPr>
      <w:r>
        <w:t>Using bitmask DP when n is too large.</w:t>
      </w:r>
    </w:p>
    <w:p>
      <w:pPr>
        <w:pStyle w:val="Bullet"/>
        <w:widowControl w:val="0"/>
      </w:pPr>
      <w:r>
        <w:t>Missing multiple return states in tree DP (e.g., take vs skip).</w:t>
      </w:r>
    </w:p>
    <w:p>
      <w:pPr>
        <w:pStyle w:val="MinorHeading"/>
        <w:widowControl w:val="0"/>
      </w:pPr>
      <w:r>
        <w:t>Representative problems / examples</w:t>
      </w:r>
    </w:p>
    <w:p>
      <w:pPr>
        <w:pStyle w:val="Bullet"/>
        <w:widowControl w:val="0"/>
      </w:pPr>
      <w:r>
        <w:t>Palindromic Substrings</w:t>
      </w:r>
    </w:p>
    <w:p>
      <w:pPr>
        <w:pStyle w:val="Bullet"/>
        <w:widowControl w:val="0"/>
      </w:pPr>
      <w:r>
        <w:t>Coin Game</w:t>
      </w:r>
    </w:p>
    <w:p>
      <w:pPr>
        <w:pStyle w:val="Bullet"/>
        <w:widowControl w:val="0"/>
      </w:pPr>
      <w:r>
        <w:t>Longest Palindromic Subsequence</w:t>
      </w:r>
    </w:p>
    <w:p>
      <w:pPr>
        <w:pStyle w:val="Bullet"/>
        <w:widowControl w:val="0"/>
      </w:pPr>
      <w:r>
        <w:t>Longest Increasing Path in a Matrix</w:t>
      </w:r>
    </w:p>
    <w:p>
      <w:pPr>
        <w:pStyle w:val="Bullet"/>
        <w:widowControl w:val="0"/>
      </w:pPr>
      <w:r>
        <w:t>Longest String Chain</w:t>
      </w:r>
    </w:p>
    <w:p>
      <w:pPr>
        <w:pStyle w:val="Bullet"/>
        <w:widowControl w:val="0"/>
      </w:pPr>
      <w:r>
        <w:t>House Robber III</w:t>
      </w:r>
    </w:p>
    <w:p>
      <w:pPr>
        <w:pStyle w:val="Bullet"/>
        <w:widowControl w:val="0"/>
      </w:pPr>
      <w:r>
        <w:t>Bitmask DP</w:t>
      </w:r>
    </w:p>
    <w:p>
      <w:pPr>
        <w:pStyle w:val="Bullet"/>
        <w:widowControl w:val="0"/>
      </w:pPr>
      <w:r>
        <w:t>Minimum Cost to Visit Every Node</w:t>
      </w:r>
    </w:p>
    <w:p>
      <w:pPr>
        <w:pStyle w:val="Heading1"/>
        <w:widowControl w:val="0"/>
      </w:pPr>
      <w:r>
        <w:t>24. Union-Find / Disjoint Set Union (DSU)</w:t>
      </w:r>
    </w:p>
    <w:p>
      <w:pPr>
        <w:pStyle w:val="SourceLine"/>
        <w:widowControl w:val="0"/>
      </w:pPr>
      <w:r>
        <w:t xml:space="preserve">AlgoMonster reference: </w:t>
      </w:r>
      <w:hyperlink r:id="rId21">
        <w:r>
          <w:rPr>
            <w:color w:val="0563C1"/>
            <w:u w:val="single"/>
          </w:rPr>
          <w:t>lesson</w:t>
        </w:r>
      </w:hyperlink>
      <w:r>
        <w:t xml:space="preserve">  |  </w:t>
      </w:r>
      <w:hyperlink r:id="rId11">
        <w:r>
          <w:rPr>
            <w:color w:val="0563C1"/>
            <w:u w:val="single"/>
          </w:rPr>
          <w:t>roadmap</w:t>
        </w:r>
      </w:hyperlink>
    </w:p>
    <w:tbl>
      <w:tblPr>
        <w:tblW w:type="auto" w:w="0"/>
        <w:jc w:val="center"/>
        <w:tblLayout w:type="fixed"/>
        <w:tblLook w:firstColumn="1" w:firstRow="1" w:lastColumn="0" w:lastRow="0" w:noHBand="0" w:noVBand="1" w:val="04A0"/>
      </w:tblPr>
      <w:tblGrid>
        <w:gridCol w:w="1944"/>
        <w:gridCol w:w="8136"/>
      </w:tblGrid>
      <w:tr>
        <w:trPr>
          <w:cantSplit/>
        </w:trPr>
        <w:tc>
          <w:tcPr>
            <w:tcW w:type="dxa" w:w="1944"/>
            <w:tcMar>
              <w:top w:w="70" w:type="dxa"/>
              <w:start w:w="90" w:type="dxa"/>
              <w:bottom w:w="70" w:type="dxa"/>
              <w:end w:w="90" w:type="dxa"/>
            </w:tcMar>
            <w:vAlign w:val="top"/>
            <w:shd w:fill="E9EEF5"/>
          </w:tcPr>
          <w:p>
            <w:pPr>
              <w:spacing w:after="0"/>
            </w:pPr>
            <w:r>
              <w:rPr>
                <w:b/>
                <w:sz w:val="17"/>
              </w:rPr>
              <w:t>Core idea</w:t>
            </w:r>
          </w:p>
        </w:tc>
        <w:tc>
          <w:tcPr>
            <w:tcW w:type="dxa" w:w="8136"/>
            <w:tcMar>
              <w:top w:w="70" w:type="dxa"/>
              <w:start w:w="90" w:type="dxa"/>
              <w:bottom w:w="70" w:type="dxa"/>
              <w:end w:w="90" w:type="dxa"/>
            </w:tcMar>
            <w:vAlign w:val="top"/>
          </w:tcPr>
          <w:p>
            <w:pPr>
              <w:spacing w:after="0"/>
            </w:pPr>
            <w:r>
              <w:rPr>
                <w:sz w:val="17"/>
              </w:rPr>
              <w:t>Maintain a partition of elements into connected components under repeated merge and connectivity queries. find(x) returns a representative; union(a,b) merges representatives.</w:t>
            </w:r>
          </w:p>
        </w:tc>
      </w:tr>
      <w:tr>
        <w:trPr>
          <w:cantSplit/>
        </w:trPr>
        <w:tc>
          <w:tcPr>
            <w:tcW w:type="dxa" w:w="1944"/>
            <w:tcMar>
              <w:top w:w="70" w:type="dxa"/>
              <w:start w:w="90" w:type="dxa"/>
              <w:bottom w:w="70" w:type="dxa"/>
              <w:end w:w="90" w:type="dxa"/>
            </w:tcMar>
            <w:vAlign w:val="top"/>
            <w:shd w:fill="E9EEF5"/>
          </w:tcPr>
          <w:p>
            <w:pPr>
              <w:spacing w:after="0"/>
            </w:pPr>
            <w:r>
              <w:rPr>
                <w:b/>
                <w:sz w:val="17"/>
              </w:rPr>
              <w:t>Recognition cues</w:t>
            </w:r>
          </w:p>
        </w:tc>
        <w:tc>
          <w:tcPr>
            <w:tcW w:type="dxa" w:w="8136"/>
            <w:tcMar>
              <w:top w:w="70" w:type="dxa"/>
              <w:start w:w="90" w:type="dxa"/>
              <w:bottom w:w="70" w:type="dxa"/>
              <w:end w:w="90" w:type="dxa"/>
            </w:tcMar>
            <w:vAlign w:val="top"/>
          </w:tcPr>
          <w:p>
            <w:pPr>
              <w:spacing w:after="0"/>
            </w:pPr>
            <w:r>
              <w:rPr>
                <w:sz w:val="17"/>
              </w:rPr>
              <w:t>Dynamic connectivity; Merge groups/accounts; Count connected components; Kruskal MST; Edges arrive over time</w:t>
            </w:r>
          </w:p>
        </w:tc>
      </w:tr>
      <w:tr>
        <w:trPr>
          <w:cantSplit/>
        </w:trPr>
        <w:tc>
          <w:tcPr>
            <w:tcW w:type="dxa" w:w="1944"/>
            <w:tcMar>
              <w:top w:w="70" w:type="dxa"/>
              <w:start w:w="90" w:type="dxa"/>
              <w:bottom w:w="70" w:type="dxa"/>
              <w:end w:w="90" w:type="dxa"/>
            </w:tcMar>
            <w:vAlign w:val="top"/>
            <w:shd w:fill="E9EEF5"/>
          </w:tcPr>
          <w:p>
            <w:pPr>
              <w:spacing w:after="0"/>
            </w:pPr>
            <w:r>
              <w:rPr>
                <w:b/>
                <w:sz w:val="17"/>
              </w:rPr>
              <w:t>Typical complexity</w:t>
            </w:r>
          </w:p>
        </w:tc>
        <w:tc>
          <w:tcPr>
            <w:tcW w:type="dxa" w:w="8136"/>
            <w:tcMar>
              <w:top w:w="70" w:type="dxa"/>
              <w:start w:w="90" w:type="dxa"/>
              <w:bottom w:w="70" w:type="dxa"/>
              <w:end w:w="90" w:type="dxa"/>
            </w:tcMar>
            <w:vAlign w:val="top"/>
          </w:tcPr>
          <w:p>
            <w:pPr>
              <w:spacing w:after="0"/>
            </w:pPr>
            <w:r>
              <w:rPr>
                <w:sz w:val="17"/>
              </w:rPr>
              <w:t>Amortized near O(1) per operation: O(alpha(n)); O(n) space.</w:t>
            </w:r>
          </w:p>
        </w:tc>
      </w:tr>
      <w:tr>
        <w:trPr>
          <w:cantSplit/>
        </w:trPr>
        <w:tc>
          <w:tcPr>
            <w:tcW w:type="dxa" w:w="1944"/>
            <w:tcMar>
              <w:top w:w="70" w:type="dxa"/>
              <w:start w:w="90" w:type="dxa"/>
              <w:bottom w:w="70" w:type="dxa"/>
              <w:end w:w="90" w:type="dxa"/>
            </w:tcMar>
            <w:vAlign w:val="top"/>
            <w:shd w:fill="E9EEF5"/>
          </w:tcPr>
          <w:p>
            <w:pPr>
              <w:spacing w:after="0"/>
            </w:pPr>
            <w:r>
              <w:rPr>
                <w:b/>
                <w:sz w:val="17"/>
              </w:rPr>
              <w:t>Main invariant / question</w:t>
            </w:r>
          </w:p>
        </w:tc>
        <w:tc>
          <w:tcPr>
            <w:tcW w:type="dxa" w:w="8136"/>
            <w:tcMar>
              <w:top w:w="70" w:type="dxa"/>
              <w:start w:w="90" w:type="dxa"/>
              <w:bottom w:w="70" w:type="dxa"/>
              <w:end w:w="90" w:type="dxa"/>
            </w:tcMar>
            <w:vAlign w:val="top"/>
          </w:tcPr>
          <w:p>
            <w:pPr>
              <w:spacing w:after="0"/>
            </w:pPr>
            <w:r>
              <w:rPr>
                <w:sz w:val="17"/>
              </w:rPr>
              <w:t>Ask: do I repeatedly need to know whether two elements are already in the same connected component while components are being merged?</w:t>
            </w:r>
          </w:p>
        </w:tc>
      </w:tr>
    </w:tbl>
    <w:p>
      <w:pPr>
        <w:spacing w:after="0"/>
        <w:widowControl w:val="0"/>
      </w:pPr>
    </w:p>
    <w:p>
      <w:pPr>
        <w:pStyle w:val="MinorHeading"/>
        <w:widowControl w:val="0"/>
      </w:pPr>
      <w:r>
        <w:t>How to reason about it</w:t>
      </w:r>
    </w:p>
    <w:p>
      <w:pPr>
        <w:pStyle w:val="Bullet"/>
        <w:widowControl w:val="0"/>
      </w:pPr>
      <w:r>
        <w:t>Use path compression in find and union by rank/size.</w:t>
      </w:r>
    </w:p>
    <w:p>
      <w:pPr>
        <w:pStyle w:val="Bullet"/>
        <w:widowControl w:val="0"/>
      </w:pPr>
      <w:r>
        <w:t>Track component count or component sizes when the problem asks for them.</w:t>
      </w:r>
    </w:p>
    <w:p>
      <w:pPr>
        <w:pStyle w:val="MinorHeading"/>
        <w:widowControl w:val="0"/>
      </w:pPr>
      <w:r>
        <w:t>Java template</w:t>
      </w:r>
    </w:p>
    <w:p>
      <w:pPr>
        <w:pStyle w:val="CodeBlock"/>
        <w:keepLines/>
        <w:widowControl w:val="0"/>
      </w:pPr>
      <w:r>
        <w:rPr>
          <w:rFonts w:ascii="Consolas" w:hAnsi="Consolas"/>
        </w:rPr>
        <w:t>int find(int x) {</w:t>
        <w:br/>
        <w:t xml:space="preserve">    if (parent[x] != x) parent[x] = find(parent[x]);</w:t>
        <w:br/>
        <w:t xml:space="preserve">    return parent[x];</w:t>
        <w:br/>
        <w:t>}</w:t>
        <w:br/>
        <w:t>boolean union(int a, int b) {</w:t>
        <w:br/>
        <w:t xml:space="preserve">    int ra = find(a), rb = find(b);</w:t>
        <w:br/>
        <w:t xml:space="preserve">    if (ra == rb) return false;</w:t>
        <w:br/>
        <w:t xml:space="preserve">    if (size[ra] &lt; size[rb]) { int t = ra; ra = rb; rb = t; }</w:t>
        <w:br/>
        <w:t xml:space="preserve">    parent[rb] = ra;</w:t>
        <w:br/>
        <w:t xml:space="preserve">    size[ra] += size[rb];</w:t>
        <w:br/>
        <w:t xml:space="preserve">    return true;</w:t>
        <w:br/>
        <w:t>}</w:t>
      </w:r>
    </w:p>
    <w:p>
      <w:pPr>
        <w:pStyle w:val="MinorHeading"/>
        <w:widowControl w:val="0"/>
      </w:pPr>
      <w:r>
        <w:t>Common mistakes</w:t>
      </w:r>
    </w:p>
    <w:p>
      <w:pPr>
        <w:pStyle w:val="Bullet"/>
        <w:widowControl w:val="0"/>
      </w:pPr>
      <w:r>
        <w:t>Unioning raw nodes instead of their roots.</w:t>
      </w:r>
    </w:p>
    <w:p>
      <w:pPr>
        <w:pStyle w:val="Bullet"/>
        <w:widowControl w:val="0"/>
      </w:pPr>
      <w:r>
        <w:t>Forgetting path compression/rank on large inputs.</w:t>
      </w:r>
    </w:p>
    <w:p>
      <w:pPr>
        <w:pStyle w:val="MinorHeading"/>
        <w:widowControl w:val="0"/>
      </w:pPr>
      <w:r>
        <w:t>Representative problems / examples</w:t>
      </w:r>
    </w:p>
    <w:p>
      <w:pPr>
        <w:pStyle w:val="Bullet"/>
        <w:widowControl w:val="0"/>
      </w:pPr>
      <w:r>
        <w:t>DSU Introductory Problem</w:t>
      </w:r>
    </w:p>
    <w:p>
      <w:pPr>
        <w:pStyle w:val="Bullet"/>
        <w:widowControl w:val="0"/>
      </w:pPr>
      <w:r>
        <w:t>Size of Connected Components</w:t>
      </w:r>
    </w:p>
    <w:p>
      <w:pPr>
        <w:pStyle w:val="Bullet"/>
        <w:widowControl w:val="0"/>
      </w:pPr>
      <w:r>
        <w:t>Merge User Accounts</w:t>
      </w:r>
    </w:p>
    <w:p>
      <w:pPr>
        <w:pStyle w:val="Bullet"/>
        <w:widowControl w:val="0"/>
      </w:pPr>
      <w:r>
        <w:t>Number of Connected Components</w:t>
      </w:r>
    </w:p>
    <w:p>
      <w:pPr>
        <w:pStyle w:val="Bullet"/>
        <w:widowControl w:val="0"/>
      </w:pPr>
      <w:r>
        <w:t>Umbristan / Reverse Union Find</w:t>
      </w:r>
    </w:p>
    <w:p>
      <w:pPr>
        <w:pStyle w:val="Heading1"/>
        <w:widowControl w:val="0"/>
      </w:pPr>
      <w:r>
        <w:t>25. Trie (Prefix Tree)</w:t>
      </w:r>
    </w:p>
    <w:p>
      <w:pPr>
        <w:pStyle w:val="SourceLine"/>
        <w:widowControl w:val="0"/>
      </w:pPr>
      <w:r>
        <w:t xml:space="preserve">AlgoMonster reference: </w:t>
      </w:r>
      <w:hyperlink r:id="rId22">
        <w:r>
          <w:rPr>
            <w:color w:val="0563C1"/>
            <w:u w:val="single"/>
          </w:rPr>
          <w:t>lesson</w:t>
        </w:r>
      </w:hyperlink>
      <w:r>
        <w:t xml:space="preserve">  |  </w:t>
      </w:r>
      <w:hyperlink r:id="rId11">
        <w:r>
          <w:rPr>
            <w:color w:val="0563C1"/>
            <w:u w:val="single"/>
          </w:rPr>
          <w:t>roadmap</w:t>
        </w:r>
      </w:hyperlink>
    </w:p>
    <w:tbl>
      <w:tblPr>
        <w:tblW w:type="auto" w:w="0"/>
        <w:jc w:val="center"/>
        <w:tblLayout w:type="fixed"/>
        <w:tblLook w:firstColumn="1" w:firstRow="1" w:lastColumn="0" w:lastRow="0" w:noHBand="0" w:noVBand="1" w:val="04A0"/>
      </w:tblPr>
      <w:tblGrid>
        <w:gridCol w:w="1944"/>
        <w:gridCol w:w="8136"/>
      </w:tblGrid>
      <w:tr>
        <w:trPr>
          <w:cantSplit/>
        </w:trPr>
        <w:tc>
          <w:tcPr>
            <w:tcW w:type="dxa" w:w="1944"/>
            <w:tcMar>
              <w:top w:w="70" w:type="dxa"/>
              <w:start w:w="90" w:type="dxa"/>
              <w:bottom w:w="70" w:type="dxa"/>
              <w:end w:w="90" w:type="dxa"/>
            </w:tcMar>
            <w:vAlign w:val="top"/>
            <w:shd w:fill="E9EEF5"/>
          </w:tcPr>
          <w:p>
            <w:pPr>
              <w:spacing w:after="0"/>
            </w:pPr>
            <w:r>
              <w:rPr>
                <w:b/>
                <w:sz w:val="17"/>
              </w:rPr>
              <w:t>Core idea</w:t>
            </w:r>
          </w:p>
        </w:tc>
        <w:tc>
          <w:tcPr>
            <w:tcW w:type="dxa" w:w="8136"/>
            <w:tcMar>
              <w:top w:w="70" w:type="dxa"/>
              <w:start w:w="90" w:type="dxa"/>
              <w:bottom w:w="70" w:type="dxa"/>
              <w:end w:w="90" w:type="dxa"/>
            </w:tcMar>
            <w:vAlign w:val="top"/>
          </w:tcPr>
          <w:p>
            <w:pPr>
              <w:spacing w:after="0"/>
            </w:pPr>
            <w:r>
              <w:rPr>
                <w:sz w:val="17"/>
              </w:rPr>
              <w:t>Store strings character by character so shared prefixes share nodes. Lookup time depends on query length rather than number of stored words.</w:t>
            </w:r>
          </w:p>
        </w:tc>
      </w:tr>
      <w:tr>
        <w:trPr>
          <w:cantSplit/>
        </w:trPr>
        <w:tc>
          <w:tcPr>
            <w:tcW w:type="dxa" w:w="1944"/>
            <w:tcMar>
              <w:top w:w="70" w:type="dxa"/>
              <w:start w:w="90" w:type="dxa"/>
              <w:bottom w:w="70" w:type="dxa"/>
              <w:end w:w="90" w:type="dxa"/>
            </w:tcMar>
            <w:vAlign w:val="top"/>
            <w:shd w:fill="E9EEF5"/>
          </w:tcPr>
          <w:p>
            <w:pPr>
              <w:spacing w:after="0"/>
            </w:pPr>
            <w:r>
              <w:rPr>
                <w:b/>
                <w:sz w:val="17"/>
              </w:rPr>
              <w:t>Recognition cues</w:t>
            </w:r>
          </w:p>
        </w:tc>
        <w:tc>
          <w:tcPr>
            <w:tcW w:type="dxa" w:w="8136"/>
            <w:tcMar>
              <w:top w:w="70" w:type="dxa"/>
              <w:start w:w="90" w:type="dxa"/>
              <w:bottom w:w="70" w:type="dxa"/>
              <w:end w:w="90" w:type="dxa"/>
            </w:tcMar>
            <w:vAlign w:val="top"/>
          </w:tcPr>
          <w:p>
            <w:pPr>
              <w:spacing w:after="0"/>
            </w:pPr>
            <w:r>
              <w:rPr>
                <w:sz w:val="17"/>
              </w:rPr>
              <w:t>Prefix search; Autocomplete; Dictionary of many strings; StartsWith; Word search with prefix pruning</w:t>
            </w:r>
          </w:p>
        </w:tc>
      </w:tr>
      <w:tr>
        <w:trPr>
          <w:cantSplit/>
        </w:trPr>
        <w:tc>
          <w:tcPr>
            <w:tcW w:type="dxa" w:w="1944"/>
            <w:tcMar>
              <w:top w:w="70" w:type="dxa"/>
              <w:start w:w="90" w:type="dxa"/>
              <w:bottom w:w="70" w:type="dxa"/>
              <w:end w:w="90" w:type="dxa"/>
            </w:tcMar>
            <w:vAlign w:val="top"/>
            <w:shd w:fill="E9EEF5"/>
          </w:tcPr>
          <w:p>
            <w:pPr>
              <w:spacing w:after="0"/>
            </w:pPr>
            <w:r>
              <w:rPr>
                <w:b/>
                <w:sz w:val="17"/>
              </w:rPr>
              <w:t>Typical complexity</w:t>
            </w:r>
          </w:p>
        </w:tc>
        <w:tc>
          <w:tcPr>
            <w:tcW w:type="dxa" w:w="8136"/>
            <w:tcMar>
              <w:top w:w="70" w:type="dxa"/>
              <w:start w:w="90" w:type="dxa"/>
              <w:bottom w:w="70" w:type="dxa"/>
              <w:end w:w="90" w:type="dxa"/>
            </w:tcMar>
            <w:vAlign w:val="top"/>
          </w:tcPr>
          <w:p>
            <w:pPr>
              <w:spacing w:after="0"/>
            </w:pPr>
            <w:r>
              <w:rPr>
                <w:sz w:val="17"/>
              </w:rPr>
              <w:t>Insert/search/prefix: O(L) where L is word/prefix length; memory proportional to total stored characters (with prefix sharing).</w:t>
            </w:r>
          </w:p>
        </w:tc>
      </w:tr>
      <w:tr>
        <w:trPr>
          <w:cantSplit/>
        </w:trPr>
        <w:tc>
          <w:tcPr>
            <w:tcW w:type="dxa" w:w="1944"/>
            <w:tcMar>
              <w:top w:w="70" w:type="dxa"/>
              <w:start w:w="90" w:type="dxa"/>
              <w:bottom w:w="70" w:type="dxa"/>
              <w:end w:w="90" w:type="dxa"/>
            </w:tcMar>
            <w:vAlign w:val="top"/>
            <w:shd w:fill="E9EEF5"/>
          </w:tcPr>
          <w:p>
            <w:pPr>
              <w:spacing w:after="0"/>
            </w:pPr>
            <w:r>
              <w:rPr>
                <w:b/>
                <w:sz w:val="17"/>
              </w:rPr>
              <w:t>Main invariant / question</w:t>
            </w:r>
          </w:p>
        </w:tc>
        <w:tc>
          <w:tcPr>
            <w:tcW w:type="dxa" w:w="8136"/>
            <w:tcMar>
              <w:top w:w="70" w:type="dxa"/>
              <w:start w:w="90" w:type="dxa"/>
              <w:bottom w:w="70" w:type="dxa"/>
              <w:end w:w="90" w:type="dxa"/>
            </w:tcMar>
            <w:vAlign w:val="top"/>
          </w:tcPr>
          <w:p>
            <w:pPr>
              <w:spacing w:after="0"/>
            </w:pPr>
            <w:r>
              <w:rPr>
                <w:sz w:val="17"/>
              </w:rPr>
              <w:t>Ask: do many operations repeatedly search words by prefix?</w:t>
            </w:r>
          </w:p>
        </w:tc>
      </w:tr>
    </w:tbl>
    <w:p>
      <w:pPr>
        <w:spacing w:after="0"/>
        <w:widowControl w:val="0"/>
      </w:pPr>
    </w:p>
    <w:p>
      <w:pPr>
        <w:pStyle w:val="MinorHeading"/>
        <w:widowControl w:val="0"/>
      </w:pPr>
      <w:r>
        <w:t>How to reason about it</w:t>
      </w:r>
    </w:p>
    <w:p>
      <w:pPr>
        <w:pStyle w:val="Bullet"/>
        <w:widowControl w:val="0"/>
      </w:pPr>
      <w:r>
        <w:t>Each node maps characters to child nodes and typically stores an end-of-word flag.</w:t>
      </w:r>
    </w:p>
    <w:p>
      <w:pPr>
        <w:pStyle w:val="Bullet"/>
        <w:widowControl w:val="0"/>
      </w:pPr>
      <w:r>
        <w:t>Traverse characters for insert/search; prefix queries stop after the prefix rather than requiring an end flag.</w:t>
      </w:r>
    </w:p>
    <w:p>
      <w:pPr>
        <w:pStyle w:val="MinorHeading"/>
        <w:widowControl w:val="0"/>
      </w:pPr>
      <w:r>
        <w:t>Java template</w:t>
      </w:r>
    </w:p>
    <w:p>
      <w:pPr>
        <w:pStyle w:val="CodeBlock"/>
        <w:keepLines/>
        <w:widowControl w:val="0"/>
      </w:pPr>
      <w:r>
        <w:rPr>
          <w:rFonts w:ascii="Consolas" w:hAnsi="Consolas"/>
        </w:rPr>
        <w:t>class TrieNode {</w:t>
        <w:br/>
        <w:t xml:space="preserve">    Map&lt;Character, TrieNode&gt; next = new HashMap&lt;&gt;();</w:t>
        <w:br/>
        <w:t xml:space="preserve">    boolean end;</w:t>
        <w:br/>
        <w:t>}</w:t>
        <w:br/>
        <w:t>void insert(String s) {</w:t>
        <w:br/>
        <w:t xml:space="preserve">    TrieNode cur = root;</w:t>
        <w:br/>
        <w:t xml:space="preserve">    for (char c : s.toCharArray())</w:t>
        <w:br/>
        <w:t xml:space="preserve">        cur = cur.next.computeIfAbsent(c, k -&gt; new TrieNode());</w:t>
        <w:br/>
        <w:t xml:space="preserve">    cur.end = true;</w:t>
        <w:br/>
        <w:t>}</w:t>
      </w:r>
    </w:p>
    <w:p>
      <w:pPr>
        <w:pStyle w:val="MinorHeading"/>
        <w:widowControl w:val="0"/>
      </w:pPr>
      <w:r>
        <w:t>Common mistakes</w:t>
      </w:r>
    </w:p>
    <w:p>
      <w:pPr>
        <w:pStyle w:val="Bullet"/>
        <w:widowControl w:val="0"/>
      </w:pPr>
      <w:r>
        <w:t>Treating prefix existence as full-word existence.</w:t>
      </w:r>
    </w:p>
    <w:p>
      <w:pPr>
        <w:pStyle w:val="Bullet"/>
        <w:widowControl w:val="0"/>
      </w:pPr>
      <w:r>
        <w:t>High memory overhead if each node allocates a huge alphabet array unnecessarily.</w:t>
      </w:r>
    </w:p>
    <w:p>
      <w:pPr>
        <w:pStyle w:val="MinorHeading"/>
        <w:widowControl w:val="0"/>
      </w:pPr>
      <w:r>
        <w:t>Representative problems / examples</w:t>
      </w:r>
    </w:p>
    <w:p>
      <w:pPr>
        <w:pStyle w:val="Bullet"/>
        <w:widowControl w:val="0"/>
      </w:pPr>
      <w:r>
        <w:t>Autocomplete</w:t>
      </w:r>
    </w:p>
    <w:p>
      <w:pPr>
        <w:pStyle w:val="Bullet"/>
        <w:widowControl w:val="0"/>
      </w:pPr>
      <w:r>
        <w:t>Prefix Count</w:t>
      </w:r>
    </w:p>
    <w:p>
      <w:pPr>
        <w:pStyle w:val="Bullet"/>
        <w:widowControl w:val="0"/>
      </w:pPr>
      <w:r>
        <w:t>Add and Search Words Data Structure</w:t>
      </w:r>
    </w:p>
    <w:p>
      <w:pPr>
        <w:pStyle w:val="Bullet"/>
        <w:widowControl w:val="0"/>
      </w:pPr>
      <w:r>
        <w:t>Word Search II</w:t>
      </w:r>
    </w:p>
    <w:p>
      <w:pPr>
        <w:pStyle w:val="Heading1"/>
        <w:widowControl w:val="0"/>
      </w:pPr>
      <w:r>
        <w:t>26. Data Structure Design — LRU Cache</w:t>
      </w:r>
    </w:p>
    <w:p>
      <w:pPr>
        <w:pStyle w:val="SourceLine"/>
        <w:widowControl w:val="0"/>
      </w:pPr>
      <w:r>
        <w:t xml:space="preserve">AlgoMonster reference: </w:t>
      </w:r>
      <w:hyperlink r:id="rId11">
        <w:r>
          <w:rPr>
            <w:color w:val="0563C1"/>
            <w:u w:val="single"/>
          </w:rPr>
          <w:t>roadmap</w:t>
        </w:r>
      </w:hyperlink>
    </w:p>
    <w:tbl>
      <w:tblPr>
        <w:tblW w:type="auto" w:w="0"/>
        <w:jc w:val="center"/>
        <w:tblLayout w:type="fixed"/>
        <w:tblLook w:firstColumn="1" w:firstRow="1" w:lastColumn="0" w:lastRow="0" w:noHBand="0" w:noVBand="1" w:val="04A0"/>
      </w:tblPr>
      <w:tblGrid>
        <w:gridCol w:w="1944"/>
        <w:gridCol w:w="8136"/>
      </w:tblGrid>
      <w:tr>
        <w:trPr>
          <w:cantSplit/>
        </w:trPr>
        <w:tc>
          <w:tcPr>
            <w:tcW w:type="dxa" w:w="1944"/>
            <w:tcMar>
              <w:top w:w="70" w:type="dxa"/>
              <w:start w:w="90" w:type="dxa"/>
              <w:bottom w:w="70" w:type="dxa"/>
              <w:end w:w="90" w:type="dxa"/>
            </w:tcMar>
            <w:vAlign w:val="top"/>
            <w:shd w:fill="E9EEF5"/>
          </w:tcPr>
          <w:p>
            <w:pPr>
              <w:spacing w:after="0"/>
            </w:pPr>
            <w:r>
              <w:rPr>
                <w:b/>
                <w:sz w:val="17"/>
              </w:rPr>
              <w:t>Core idea</w:t>
            </w:r>
          </w:p>
        </w:tc>
        <w:tc>
          <w:tcPr>
            <w:tcW w:type="dxa" w:w="8136"/>
            <w:tcMar>
              <w:top w:w="70" w:type="dxa"/>
              <w:start w:w="90" w:type="dxa"/>
              <w:bottom w:w="70" w:type="dxa"/>
              <w:end w:w="90" w:type="dxa"/>
            </w:tcMar>
            <w:vAlign w:val="top"/>
          </w:tcPr>
          <w:p>
            <w:pPr>
              <w:spacing w:after="0"/>
            </w:pPr>
            <w:r>
              <w:rPr>
                <w:sz w:val="17"/>
              </w:rPr>
              <w:t>Combine complementary structures so every required operation meets its complexity target. LRU uses a hash map for O(1) lookup and a doubly linked list for O(1) recency updates/eviction.</w:t>
            </w:r>
          </w:p>
        </w:tc>
      </w:tr>
      <w:tr>
        <w:trPr>
          <w:cantSplit/>
        </w:trPr>
        <w:tc>
          <w:tcPr>
            <w:tcW w:type="dxa" w:w="1944"/>
            <w:tcMar>
              <w:top w:w="70" w:type="dxa"/>
              <w:start w:w="90" w:type="dxa"/>
              <w:bottom w:w="70" w:type="dxa"/>
              <w:end w:w="90" w:type="dxa"/>
            </w:tcMar>
            <w:vAlign w:val="top"/>
            <w:shd w:fill="E9EEF5"/>
          </w:tcPr>
          <w:p>
            <w:pPr>
              <w:spacing w:after="0"/>
            </w:pPr>
            <w:r>
              <w:rPr>
                <w:b/>
                <w:sz w:val="17"/>
              </w:rPr>
              <w:t>Recognition cues</w:t>
            </w:r>
          </w:p>
        </w:tc>
        <w:tc>
          <w:tcPr>
            <w:tcW w:type="dxa" w:w="8136"/>
            <w:tcMar>
              <w:top w:w="70" w:type="dxa"/>
              <w:start w:w="90" w:type="dxa"/>
              <w:bottom w:w="70" w:type="dxa"/>
              <w:end w:w="90" w:type="dxa"/>
            </w:tcMar>
            <w:vAlign w:val="top"/>
          </w:tcPr>
          <w:p>
            <w:pPr>
              <w:spacing w:after="0"/>
            </w:pPr>
            <w:r>
              <w:rPr>
                <w:sz w:val="17"/>
              </w:rPr>
              <w:t>Design class/API; O(1) get and put; Evict least recently used; Need fast lookup plus ordered recency</w:t>
            </w:r>
          </w:p>
        </w:tc>
      </w:tr>
      <w:tr>
        <w:trPr>
          <w:cantSplit/>
        </w:trPr>
        <w:tc>
          <w:tcPr>
            <w:tcW w:type="dxa" w:w="1944"/>
            <w:tcMar>
              <w:top w:w="70" w:type="dxa"/>
              <w:start w:w="90" w:type="dxa"/>
              <w:bottom w:w="70" w:type="dxa"/>
              <w:end w:w="90" w:type="dxa"/>
            </w:tcMar>
            <w:vAlign w:val="top"/>
            <w:shd w:fill="E9EEF5"/>
          </w:tcPr>
          <w:p>
            <w:pPr>
              <w:spacing w:after="0"/>
            </w:pPr>
            <w:r>
              <w:rPr>
                <w:b/>
                <w:sz w:val="17"/>
              </w:rPr>
              <w:t>Typical complexity</w:t>
            </w:r>
          </w:p>
        </w:tc>
        <w:tc>
          <w:tcPr>
            <w:tcW w:type="dxa" w:w="8136"/>
            <w:tcMar>
              <w:top w:w="70" w:type="dxa"/>
              <w:start w:w="90" w:type="dxa"/>
              <w:bottom w:w="70" w:type="dxa"/>
              <w:end w:w="90" w:type="dxa"/>
            </w:tcMar>
            <w:vAlign w:val="top"/>
          </w:tcPr>
          <w:p>
            <w:pPr>
              <w:spacing w:after="0"/>
            </w:pPr>
            <w:r>
              <w:rPr>
                <w:sz w:val="17"/>
              </w:rPr>
              <w:t>get O(1), put O(1), O(capacity) space.</w:t>
            </w:r>
          </w:p>
        </w:tc>
      </w:tr>
      <w:tr>
        <w:trPr>
          <w:cantSplit/>
        </w:trPr>
        <w:tc>
          <w:tcPr>
            <w:tcW w:type="dxa" w:w="1944"/>
            <w:tcMar>
              <w:top w:w="70" w:type="dxa"/>
              <w:start w:w="90" w:type="dxa"/>
              <w:bottom w:w="70" w:type="dxa"/>
              <w:end w:w="90" w:type="dxa"/>
            </w:tcMar>
            <w:vAlign w:val="top"/>
            <w:shd w:fill="E9EEF5"/>
          </w:tcPr>
          <w:p>
            <w:pPr>
              <w:spacing w:after="0"/>
            </w:pPr>
            <w:r>
              <w:rPr>
                <w:b/>
                <w:sz w:val="17"/>
              </w:rPr>
              <w:t>Main invariant / question</w:t>
            </w:r>
          </w:p>
        </w:tc>
        <w:tc>
          <w:tcPr>
            <w:tcW w:type="dxa" w:w="8136"/>
            <w:tcMar>
              <w:top w:w="70" w:type="dxa"/>
              <w:start w:w="90" w:type="dxa"/>
              <w:bottom w:w="70" w:type="dxa"/>
              <w:end w:w="90" w:type="dxa"/>
            </w:tcMar>
            <w:vAlign w:val="top"/>
          </w:tcPr>
          <w:p>
            <w:pPr>
              <w:spacing w:after="0"/>
            </w:pPr>
            <w:r>
              <w:rPr>
                <w:sz w:val="17"/>
              </w:rPr>
              <w:t>Ask: what operations must be O(1), and which data structure gives each capability?</w:t>
            </w:r>
          </w:p>
        </w:tc>
      </w:tr>
    </w:tbl>
    <w:p>
      <w:pPr>
        <w:spacing w:after="0"/>
        <w:widowControl w:val="0"/>
      </w:pPr>
    </w:p>
    <w:p>
      <w:pPr>
        <w:pStyle w:val="MinorHeading"/>
        <w:widowControl w:val="0"/>
      </w:pPr>
      <w:r>
        <w:t>How to reason about it</w:t>
      </w:r>
    </w:p>
    <w:p>
      <w:pPr>
        <w:pStyle w:val="Bullet"/>
        <w:widowControl w:val="0"/>
      </w:pPr>
      <w:r>
        <w:t>Map key -&gt; linked-list node.</w:t>
      </w:r>
    </w:p>
    <w:p>
      <w:pPr>
        <w:pStyle w:val="Bullet"/>
        <w:widowControl w:val="0"/>
      </w:pPr>
      <w:r>
        <w:t>Most-recent node goes near the head; least-recent is near the tail.</w:t>
      </w:r>
    </w:p>
    <w:p>
      <w:pPr>
        <w:pStyle w:val="Bullet"/>
        <w:widowControl w:val="0"/>
      </w:pPr>
      <w:r>
        <w:t>Every get/put moves the touched node to most-recent position.</w:t>
      </w:r>
    </w:p>
    <w:p>
      <w:pPr>
        <w:pStyle w:val="MinorHeading"/>
        <w:widowControl w:val="0"/>
      </w:pPr>
      <w:r>
        <w:t>Common mistakes</w:t>
      </w:r>
    </w:p>
    <w:p>
      <w:pPr>
        <w:pStyle w:val="Bullet"/>
        <w:widowControl w:val="0"/>
      </w:pPr>
      <w:r>
        <w:t>Using a singly linked list, making arbitrary removal O(n).</w:t>
      </w:r>
    </w:p>
    <w:p>
      <w:pPr>
        <w:pStyle w:val="Bullet"/>
        <w:widowControl w:val="0"/>
      </w:pPr>
      <w:r>
        <w:t>Updating the map but not list order or vice versa.</w:t>
      </w:r>
    </w:p>
    <w:p>
      <w:pPr>
        <w:pStyle w:val="MinorHeading"/>
        <w:widowControl w:val="0"/>
      </w:pPr>
      <w:r>
        <w:t>Representative problems / examples</w:t>
      </w:r>
    </w:p>
    <w:p>
      <w:pPr>
        <w:pStyle w:val="Bullet"/>
        <w:widowControl w:val="0"/>
      </w:pPr>
      <w:r>
        <w:t>LRU Cache</w:t>
      </w:r>
    </w:p>
    <w:p>
      <w:pPr>
        <w:pStyle w:val="Heading1"/>
        <w:widowControl w:val="0"/>
      </w:pPr>
      <w:r>
        <w:t>27. Segment Tree</w:t>
      </w:r>
    </w:p>
    <w:p>
      <w:pPr>
        <w:pStyle w:val="SourceLine"/>
        <w:widowControl w:val="0"/>
      </w:pPr>
      <w:r>
        <w:t xml:space="preserve">AlgoMonster reference: </w:t>
      </w:r>
      <w:hyperlink r:id="rId23">
        <w:r>
          <w:rPr>
            <w:color w:val="0563C1"/>
            <w:u w:val="single"/>
          </w:rPr>
          <w:t>lesson</w:t>
        </w:r>
      </w:hyperlink>
      <w:r>
        <w:t xml:space="preserve">  |  </w:t>
      </w:r>
      <w:hyperlink r:id="rId11">
        <w:r>
          <w:rPr>
            <w:color w:val="0563C1"/>
            <w:u w:val="single"/>
          </w:rPr>
          <w:t>roadmap</w:t>
        </w:r>
      </w:hyperlink>
    </w:p>
    <w:tbl>
      <w:tblPr>
        <w:tblW w:type="auto" w:w="0"/>
        <w:jc w:val="center"/>
        <w:tblLayout w:type="fixed"/>
        <w:tblLook w:firstColumn="1" w:firstRow="1" w:lastColumn="0" w:lastRow="0" w:noHBand="0" w:noVBand="1" w:val="04A0"/>
      </w:tblPr>
      <w:tblGrid>
        <w:gridCol w:w="1944"/>
        <w:gridCol w:w="8136"/>
      </w:tblGrid>
      <w:tr>
        <w:trPr>
          <w:cantSplit/>
        </w:trPr>
        <w:tc>
          <w:tcPr>
            <w:tcW w:type="dxa" w:w="1944"/>
            <w:tcMar>
              <w:top w:w="70" w:type="dxa"/>
              <w:start w:w="90" w:type="dxa"/>
              <w:bottom w:w="70" w:type="dxa"/>
              <w:end w:w="90" w:type="dxa"/>
            </w:tcMar>
            <w:vAlign w:val="top"/>
            <w:shd w:fill="E9EEF5"/>
          </w:tcPr>
          <w:p>
            <w:pPr>
              <w:spacing w:after="0"/>
            </w:pPr>
            <w:r>
              <w:rPr>
                <w:b/>
                <w:sz w:val="17"/>
              </w:rPr>
              <w:t>Core idea</w:t>
            </w:r>
          </w:p>
        </w:tc>
        <w:tc>
          <w:tcPr>
            <w:tcW w:type="dxa" w:w="8136"/>
            <w:tcMar>
              <w:top w:w="70" w:type="dxa"/>
              <w:start w:w="90" w:type="dxa"/>
              <w:bottom w:w="70" w:type="dxa"/>
              <w:end w:w="90" w:type="dxa"/>
            </w:tcMar>
            <w:vAlign w:val="top"/>
          </w:tcPr>
          <w:p>
            <w:pPr>
              <w:spacing w:after="0"/>
            </w:pPr>
            <w:r>
              <w:rPr>
                <w:sz w:val="17"/>
              </w:rPr>
              <w:t>A balanced tree stores an aggregate for intervals of an array. Queries combine only nodes that overlap the requested range; point updates change one root-to-leaf path and recompute ancestors.</w:t>
            </w:r>
          </w:p>
        </w:tc>
      </w:tr>
      <w:tr>
        <w:trPr>
          <w:cantSplit/>
        </w:trPr>
        <w:tc>
          <w:tcPr>
            <w:tcW w:type="dxa" w:w="1944"/>
            <w:tcMar>
              <w:top w:w="70" w:type="dxa"/>
              <w:start w:w="90" w:type="dxa"/>
              <w:bottom w:w="70" w:type="dxa"/>
              <w:end w:w="90" w:type="dxa"/>
            </w:tcMar>
            <w:vAlign w:val="top"/>
            <w:shd w:fill="E9EEF5"/>
          </w:tcPr>
          <w:p>
            <w:pPr>
              <w:spacing w:after="0"/>
            </w:pPr>
            <w:r>
              <w:rPr>
                <w:b/>
                <w:sz w:val="17"/>
              </w:rPr>
              <w:t>Recognition cues</w:t>
            </w:r>
          </w:p>
        </w:tc>
        <w:tc>
          <w:tcPr>
            <w:tcW w:type="dxa" w:w="8136"/>
            <w:tcMar>
              <w:top w:w="70" w:type="dxa"/>
              <w:start w:w="90" w:type="dxa"/>
              <w:bottom w:w="70" w:type="dxa"/>
              <w:end w:w="90" w:type="dxa"/>
            </w:tcMar>
            <w:vAlign w:val="top"/>
          </w:tcPr>
          <w:p>
            <w:pPr>
              <w:spacing w:after="0"/>
            </w:pPr>
            <w:r>
              <w:rPr>
                <w:sz w:val="17"/>
              </w:rPr>
              <w:t>Many range queries; Values change between queries; Range min/max/sum; Need both query and update faster than O(n)</w:t>
            </w:r>
          </w:p>
        </w:tc>
      </w:tr>
      <w:tr>
        <w:trPr>
          <w:cantSplit/>
        </w:trPr>
        <w:tc>
          <w:tcPr>
            <w:tcW w:type="dxa" w:w="1944"/>
            <w:tcMar>
              <w:top w:w="70" w:type="dxa"/>
              <w:start w:w="90" w:type="dxa"/>
              <w:bottom w:w="70" w:type="dxa"/>
              <w:end w:w="90" w:type="dxa"/>
            </w:tcMar>
            <w:vAlign w:val="top"/>
            <w:shd w:fill="E9EEF5"/>
          </w:tcPr>
          <w:p>
            <w:pPr>
              <w:spacing w:after="0"/>
            </w:pPr>
            <w:r>
              <w:rPr>
                <w:b/>
                <w:sz w:val="17"/>
              </w:rPr>
              <w:t>Typical complexity</w:t>
            </w:r>
          </w:p>
        </w:tc>
        <w:tc>
          <w:tcPr>
            <w:tcW w:type="dxa" w:w="8136"/>
            <w:tcMar>
              <w:top w:w="70" w:type="dxa"/>
              <w:start w:w="90" w:type="dxa"/>
              <w:bottom w:w="70" w:type="dxa"/>
              <w:end w:w="90" w:type="dxa"/>
            </w:tcMar>
            <w:vAlign w:val="top"/>
          </w:tcPr>
          <w:p>
            <w:pPr>
              <w:spacing w:after="0"/>
            </w:pPr>
            <w:r>
              <w:rPr>
                <w:sz w:val="17"/>
              </w:rPr>
              <w:t>Build O(n) with bottom-up construction; query O(log n); point update O(log n); space O(n).</w:t>
            </w:r>
          </w:p>
        </w:tc>
      </w:tr>
      <w:tr>
        <w:trPr>
          <w:cantSplit/>
        </w:trPr>
        <w:tc>
          <w:tcPr>
            <w:tcW w:type="dxa" w:w="1944"/>
            <w:tcMar>
              <w:top w:w="70" w:type="dxa"/>
              <w:start w:w="90" w:type="dxa"/>
              <w:bottom w:w="70" w:type="dxa"/>
              <w:end w:w="90" w:type="dxa"/>
            </w:tcMar>
            <w:vAlign w:val="top"/>
            <w:shd w:fill="E9EEF5"/>
          </w:tcPr>
          <w:p>
            <w:pPr>
              <w:spacing w:after="0"/>
            </w:pPr>
            <w:r>
              <w:rPr>
                <w:b/>
                <w:sz w:val="17"/>
              </w:rPr>
              <w:t>Main invariant / question</w:t>
            </w:r>
          </w:p>
        </w:tc>
        <w:tc>
          <w:tcPr>
            <w:tcW w:type="dxa" w:w="8136"/>
            <w:tcMar>
              <w:top w:w="70" w:type="dxa"/>
              <w:start w:w="90" w:type="dxa"/>
              <w:bottom w:w="70" w:type="dxa"/>
              <w:end w:w="90" w:type="dxa"/>
            </w:tcMar>
            <w:vAlign w:val="top"/>
          </w:tcPr>
          <w:p>
            <w:pPr>
              <w:spacing w:after="0"/>
            </w:pPr>
            <w:r>
              <w:rPr>
                <w:sz w:val="17"/>
              </w:rPr>
              <w:t>Ask: do I need repeated range aggregates AND updates?</w:t>
            </w:r>
          </w:p>
        </w:tc>
      </w:tr>
    </w:tbl>
    <w:p>
      <w:pPr>
        <w:spacing w:after="0"/>
        <w:widowControl w:val="0"/>
      </w:pPr>
    </w:p>
    <w:p>
      <w:pPr>
        <w:pStyle w:val="MinorHeading"/>
        <w:widowControl w:val="0"/>
      </w:pPr>
      <w:r>
        <w:t>How to reason about it</w:t>
      </w:r>
    </w:p>
    <w:p>
      <w:pPr>
        <w:pStyle w:val="Bullet"/>
        <w:widowControl w:val="0"/>
      </w:pPr>
      <w:r>
        <w:t>Each node summarizes an interval; children partition that interval.</w:t>
      </w:r>
    </w:p>
    <w:p>
      <w:pPr>
        <w:pStyle w:val="Bullet"/>
        <w:widowControl w:val="0"/>
      </w:pPr>
      <w:r>
        <w:t>Query has three cases: no overlap, full overlap, partial overlap.</w:t>
      </w:r>
    </w:p>
    <w:p>
      <w:pPr>
        <w:pStyle w:val="Bullet"/>
        <w:widowControl w:val="0"/>
      </w:pPr>
      <w:r>
        <w:t>Update one leaf, then recompute ancestors.</w:t>
      </w:r>
    </w:p>
    <w:p>
      <w:pPr>
        <w:pStyle w:val="MinorHeading"/>
        <w:widowControl w:val="0"/>
      </w:pPr>
      <w:r>
        <w:t>Common mistakes</w:t>
      </w:r>
    </w:p>
    <w:p>
      <w:pPr>
        <w:pStyle w:val="Bullet"/>
        <w:widowControl w:val="0"/>
      </w:pPr>
      <w:r>
        <w:t>Using prefix sums when updates are frequent.</w:t>
      </w:r>
    </w:p>
    <w:p>
      <w:pPr>
        <w:pStyle w:val="Bullet"/>
        <w:widowControl w:val="0"/>
      </w:pPr>
      <w:r>
        <w:t>Wrong neutral identity on no-overlap (0 for sum, +/-infinity for max/min).</w:t>
      </w:r>
    </w:p>
    <w:p>
      <w:pPr>
        <w:pStyle w:val="MinorHeading"/>
        <w:widowControl w:val="0"/>
      </w:pPr>
      <w:r>
        <w:t>Representative problems / examples</w:t>
      </w:r>
    </w:p>
    <w:p>
      <w:pPr>
        <w:pStyle w:val="Bullet"/>
        <w:widowControl w:val="0"/>
      </w:pPr>
      <w:r>
        <w:t>Segment Tree Intro</w:t>
      </w:r>
    </w:p>
    <w:p>
      <w:pPr>
        <w:pStyle w:val="Bullet"/>
        <w:widowControl w:val="0"/>
      </w:pPr>
      <w:r>
        <w:t>Range Max</w:t>
      </w:r>
    </w:p>
    <w:p>
      <w:pPr>
        <w:pStyle w:val="Heading1"/>
        <w:widowControl w:val="0"/>
      </w:pPr>
      <w:r>
        <w:t>28. Intervals</w:t>
      </w:r>
    </w:p>
    <w:p>
      <w:pPr>
        <w:pStyle w:val="SourceLine"/>
        <w:widowControl w:val="0"/>
      </w:pPr>
      <w:r>
        <w:t xml:space="preserve">AlgoMonster reference: </w:t>
      </w:r>
      <w:hyperlink r:id="rId24">
        <w:r>
          <w:rPr>
            <w:color w:val="0563C1"/>
            <w:u w:val="single"/>
          </w:rPr>
          <w:t>lesson</w:t>
        </w:r>
      </w:hyperlink>
      <w:r>
        <w:t xml:space="preserve">  |  </w:t>
      </w:r>
      <w:hyperlink r:id="rId11">
        <w:r>
          <w:rPr>
            <w:color w:val="0563C1"/>
            <w:u w:val="single"/>
          </w:rPr>
          <w:t>roadmap</w:t>
        </w:r>
      </w:hyperlink>
    </w:p>
    <w:tbl>
      <w:tblPr>
        <w:tblW w:type="auto" w:w="0"/>
        <w:jc w:val="center"/>
        <w:tblLayout w:type="fixed"/>
        <w:tblLook w:firstColumn="1" w:firstRow="1" w:lastColumn="0" w:lastRow="0" w:noHBand="0" w:noVBand="1" w:val="04A0"/>
      </w:tblPr>
      <w:tblGrid>
        <w:gridCol w:w="1944"/>
        <w:gridCol w:w="8136"/>
      </w:tblGrid>
      <w:tr>
        <w:trPr>
          <w:cantSplit/>
        </w:trPr>
        <w:tc>
          <w:tcPr>
            <w:tcW w:type="dxa" w:w="1944"/>
            <w:tcMar>
              <w:top w:w="70" w:type="dxa"/>
              <w:start w:w="90" w:type="dxa"/>
              <w:bottom w:w="70" w:type="dxa"/>
              <w:end w:w="90" w:type="dxa"/>
            </w:tcMar>
            <w:vAlign w:val="top"/>
            <w:shd w:fill="E9EEF5"/>
          </w:tcPr>
          <w:p>
            <w:pPr>
              <w:spacing w:after="0"/>
            </w:pPr>
            <w:r>
              <w:rPr>
                <w:b/>
                <w:sz w:val="17"/>
              </w:rPr>
              <w:t>Core idea</w:t>
            </w:r>
          </w:p>
        </w:tc>
        <w:tc>
          <w:tcPr>
            <w:tcW w:type="dxa" w:w="8136"/>
            <w:tcMar>
              <w:top w:w="70" w:type="dxa"/>
              <w:start w:w="90" w:type="dxa"/>
              <w:bottom w:w="70" w:type="dxa"/>
              <w:end w:w="90" w:type="dxa"/>
            </w:tcMar>
            <w:vAlign w:val="top"/>
          </w:tcPr>
          <w:p>
            <w:pPr>
              <w:spacing w:after="0"/>
            </w:pPr>
            <w:r>
              <w:rPr>
                <w:sz w:val="17"/>
              </w:rPr>
              <w:t>Sort intervals by a useful endpoint, then scan while maintaining the active/merged range or the earliest finishing choice. Sorting turns overlap relationships into local comparisons.</w:t>
            </w:r>
          </w:p>
        </w:tc>
      </w:tr>
      <w:tr>
        <w:trPr>
          <w:cantSplit/>
        </w:trPr>
        <w:tc>
          <w:tcPr>
            <w:tcW w:type="dxa" w:w="1944"/>
            <w:tcMar>
              <w:top w:w="70" w:type="dxa"/>
              <w:start w:w="90" w:type="dxa"/>
              <w:bottom w:w="70" w:type="dxa"/>
              <w:end w:w="90" w:type="dxa"/>
            </w:tcMar>
            <w:vAlign w:val="top"/>
            <w:shd w:fill="E9EEF5"/>
          </w:tcPr>
          <w:p>
            <w:pPr>
              <w:spacing w:after="0"/>
            </w:pPr>
            <w:r>
              <w:rPr>
                <w:b/>
                <w:sz w:val="17"/>
              </w:rPr>
              <w:t>Recognition cues</w:t>
            </w:r>
          </w:p>
        </w:tc>
        <w:tc>
          <w:tcPr>
            <w:tcW w:type="dxa" w:w="8136"/>
            <w:tcMar>
              <w:top w:w="70" w:type="dxa"/>
              <w:start w:w="90" w:type="dxa"/>
              <w:bottom w:w="70" w:type="dxa"/>
              <w:end w:w="90" w:type="dxa"/>
            </w:tcMar>
            <w:vAlign w:val="top"/>
          </w:tcPr>
          <w:p>
            <w:pPr>
              <w:spacing w:after="0"/>
            </w:pPr>
            <w:r>
              <w:rPr>
                <w:sz w:val="17"/>
              </w:rPr>
              <w:t>Start/end pairs; Meetings; Merge overlap; Insert range; Remove overlaps; Minimum rooms/arrows</w:t>
            </w:r>
          </w:p>
        </w:tc>
      </w:tr>
      <w:tr>
        <w:trPr>
          <w:cantSplit/>
        </w:trPr>
        <w:tc>
          <w:tcPr>
            <w:tcW w:type="dxa" w:w="1944"/>
            <w:tcMar>
              <w:top w:w="70" w:type="dxa"/>
              <w:start w:w="90" w:type="dxa"/>
              <w:bottom w:w="70" w:type="dxa"/>
              <w:end w:w="90" w:type="dxa"/>
            </w:tcMar>
            <w:vAlign w:val="top"/>
            <w:shd w:fill="E9EEF5"/>
          </w:tcPr>
          <w:p>
            <w:pPr>
              <w:spacing w:after="0"/>
            </w:pPr>
            <w:r>
              <w:rPr>
                <w:b/>
                <w:sz w:val="17"/>
              </w:rPr>
              <w:t>Typical complexity</w:t>
            </w:r>
          </w:p>
        </w:tc>
        <w:tc>
          <w:tcPr>
            <w:tcW w:type="dxa" w:w="8136"/>
            <w:tcMar>
              <w:top w:w="70" w:type="dxa"/>
              <w:start w:w="90" w:type="dxa"/>
              <w:bottom w:w="70" w:type="dxa"/>
              <w:end w:w="90" w:type="dxa"/>
            </w:tcMar>
            <w:vAlign w:val="top"/>
          </w:tcPr>
          <w:p>
            <w:pPr>
              <w:spacing w:after="0"/>
            </w:pPr>
            <w:r>
              <w:rPr>
                <w:sz w:val="17"/>
              </w:rPr>
              <w:t>Usually O(n log n) due to sorting; scan O(n).</w:t>
            </w:r>
          </w:p>
        </w:tc>
      </w:tr>
      <w:tr>
        <w:trPr>
          <w:cantSplit/>
        </w:trPr>
        <w:tc>
          <w:tcPr>
            <w:tcW w:type="dxa" w:w="1944"/>
            <w:tcMar>
              <w:top w:w="70" w:type="dxa"/>
              <w:start w:w="90" w:type="dxa"/>
              <w:bottom w:w="70" w:type="dxa"/>
              <w:end w:w="90" w:type="dxa"/>
            </w:tcMar>
            <w:vAlign w:val="top"/>
            <w:shd w:fill="E9EEF5"/>
          </w:tcPr>
          <w:p>
            <w:pPr>
              <w:spacing w:after="0"/>
            </w:pPr>
            <w:r>
              <w:rPr>
                <w:b/>
                <w:sz w:val="17"/>
              </w:rPr>
              <w:t>Main invariant / question</w:t>
            </w:r>
          </w:p>
        </w:tc>
        <w:tc>
          <w:tcPr>
            <w:tcW w:type="dxa" w:w="8136"/>
            <w:tcMar>
              <w:top w:w="70" w:type="dxa"/>
              <w:start w:w="90" w:type="dxa"/>
              <w:bottom w:w="70" w:type="dxa"/>
              <w:end w:w="90" w:type="dxa"/>
            </w:tcMar>
            <w:vAlign w:val="top"/>
          </w:tcPr>
          <w:p>
            <w:pPr>
              <w:spacing w:after="0"/>
            </w:pPr>
            <w:r>
              <w:rPr>
                <w:sz w:val="17"/>
              </w:rPr>
              <w:t>Ask: after sorting, which endpoint lets me make a one-pass local decision?</w:t>
            </w:r>
          </w:p>
        </w:tc>
      </w:tr>
    </w:tbl>
    <w:p>
      <w:pPr>
        <w:spacing w:after="0"/>
        <w:widowControl w:val="0"/>
      </w:pPr>
    </w:p>
    <w:p>
      <w:pPr>
        <w:pStyle w:val="MinorHeading"/>
        <w:widowControl w:val="0"/>
      </w:pPr>
      <w:r>
        <w:t>How to reason about it</w:t>
      </w:r>
    </w:p>
    <w:p>
      <w:pPr>
        <w:pStyle w:val="Bullet"/>
        <w:widowControl w:val="0"/>
      </w:pPr>
      <w:r>
        <w:t>Merge: sort by start; overlap if next.start &lt;= current.end; extend current.end.</w:t>
      </w:r>
    </w:p>
    <w:p>
      <w:pPr>
        <w:pStyle w:val="Bullet"/>
        <w:widowControl w:val="0"/>
      </w:pPr>
      <w:r>
        <w:t>Scheduling/greedy variants often sort by end time.</w:t>
      </w:r>
    </w:p>
    <w:p>
      <w:pPr>
        <w:pStyle w:val="Bullet"/>
        <w:widowControl w:val="0"/>
      </w:pPr>
      <w:r>
        <w:t>Meeting Rooms II can use a min-heap of current ending times or a line sweep.</w:t>
      </w:r>
    </w:p>
    <w:p>
      <w:pPr>
        <w:pStyle w:val="MinorHeading"/>
        <w:widowControl w:val="0"/>
      </w:pPr>
      <w:r>
        <w:t>Common mistakes</w:t>
      </w:r>
    </w:p>
    <w:p>
      <w:pPr>
        <w:pStyle w:val="Bullet"/>
        <w:widowControl w:val="0"/>
      </w:pPr>
      <w:r>
        <w:t>Sorting by the wrong endpoint for the proof you need.</w:t>
      </w:r>
    </w:p>
    <w:p>
      <w:pPr>
        <w:pStyle w:val="Bullet"/>
        <w:widowControl w:val="0"/>
      </w:pPr>
      <w:r>
        <w:t>Inconsistent handling of touching intervals (&lt;= vs &lt;).</w:t>
      </w:r>
    </w:p>
    <w:p>
      <w:pPr>
        <w:pStyle w:val="MinorHeading"/>
        <w:widowControl w:val="0"/>
      </w:pPr>
      <w:r>
        <w:t>Representative problems / examples</w:t>
      </w:r>
    </w:p>
    <w:p>
      <w:pPr>
        <w:pStyle w:val="Bullet"/>
        <w:widowControl w:val="0"/>
      </w:pPr>
      <w:r>
        <w:t>Merge Intervals</w:t>
      </w:r>
    </w:p>
    <w:p>
      <w:pPr>
        <w:pStyle w:val="Bullet"/>
        <w:widowControl w:val="0"/>
      </w:pPr>
      <w:r>
        <w:t>Insert Interval</w:t>
      </w:r>
    </w:p>
    <w:p>
      <w:pPr>
        <w:pStyle w:val="Bullet"/>
        <w:widowControl w:val="0"/>
      </w:pPr>
      <w:r>
        <w:t>Meeting Rooms</w:t>
      </w:r>
    </w:p>
    <w:p>
      <w:pPr>
        <w:pStyle w:val="Bullet"/>
        <w:widowControl w:val="0"/>
      </w:pPr>
      <w:r>
        <w:t>Meeting Rooms II</w:t>
      </w:r>
    </w:p>
    <w:p>
      <w:pPr>
        <w:pStyle w:val="Bullet"/>
        <w:widowControl w:val="0"/>
      </w:pPr>
      <w:r>
        <w:t>Non-overlapping Intervals</w:t>
      </w:r>
    </w:p>
    <w:p>
      <w:pPr>
        <w:pStyle w:val="Bullet"/>
        <w:widowControl w:val="0"/>
      </w:pPr>
      <w:r>
        <w:t>Minimum Number of Arrows to Burst Balloons</w:t>
      </w:r>
    </w:p>
    <w:p>
      <w:pPr>
        <w:pStyle w:val="Bullet"/>
        <w:widowControl w:val="0"/>
      </w:pPr>
      <w:r>
        <w:t>Partition Labels</w:t>
      </w:r>
    </w:p>
    <w:p>
      <w:pPr>
        <w:pStyle w:val="Heading1"/>
        <w:widowControl w:val="0"/>
      </w:pPr>
      <w:r>
        <w:t>29. Stack</w:t>
      </w:r>
    </w:p>
    <w:p>
      <w:pPr>
        <w:pStyle w:val="SourceLine"/>
        <w:widowControl w:val="0"/>
      </w:pPr>
      <w:r>
        <w:t xml:space="preserve">AlgoMonster reference: </w:t>
      </w:r>
      <w:hyperlink r:id="rId11">
        <w:r>
          <w:rPr>
            <w:color w:val="0563C1"/>
            <w:u w:val="single"/>
          </w:rPr>
          <w:t>roadmap</w:t>
        </w:r>
      </w:hyperlink>
    </w:p>
    <w:tbl>
      <w:tblPr>
        <w:tblW w:type="auto" w:w="0"/>
        <w:jc w:val="center"/>
        <w:tblLayout w:type="fixed"/>
        <w:tblLook w:firstColumn="1" w:firstRow="1" w:lastColumn="0" w:lastRow="0" w:noHBand="0" w:noVBand="1" w:val="04A0"/>
      </w:tblPr>
      <w:tblGrid>
        <w:gridCol w:w="1944"/>
        <w:gridCol w:w="8136"/>
      </w:tblGrid>
      <w:tr>
        <w:trPr>
          <w:cantSplit/>
        </w:trPr>
        <w:tc>
          <w:tcPr>
            <w:tcW w:type="dxa" w:w="1944"/>
            <w:tcMar>
              <w:top w:w="70" w:type="dxa"/>
              <w:start w:w="90" w:type="dxa"/>
              <w:bottom w:w="70" w:type="dxa"/>
              <w:end w:w="90" w:type="dxa"/>
            </w:tcMar>
            <w:vAlign w:val="top"/>
            <w:shd w:fill="E9EEF5"/>
          </w:tcPr>
          <w:p>
            <w:pPr>
              <w:spacing w:after="0"/>
            </w:pPr>
            <w:r>
              <w:rPr>
                <w:b/>
                <w:sz w:val="17"/>
              </w:rPr>
              <w:t>Core idea</w:t>
            </w:r>
          </w:p>
        </w:tc>
        <w:tc>
          <w:tcPr>
            <w:tcW w:type="dxa" w:w="8136"/>
            <w:tcMar>
              <w:top w:w="70" w:type="dxa"/>
              <w:start w:w="90" w:type="dxa"/>
              <w:bottom w:w="70" w:type="dxa"/>
              <w:end w:w="90" w:type="dxa"/>
            </w:tcMar>
            <w:vAlign w:val="top"/>
          </w:tcPr>
          <w:p>
            <w:pPr>
              <w:spacing w:after="0"/>
            </w:pPr>
            <w:r>
              <w:rPr>
                <w:sz w:val="17"/>
              </w:rPr>
              <w:t>Use LIFO order when the most recently opened/seen item must be resolved first. Stacks model nested structure, undo behavior, parsing, and expression evaluation.</w:t>
            </w:r>
          </w:p>
        </w:tc>
      </w:tr>
      <w:tr>
        <w:trPr>
          <w:cantSplit/>
        </w:trPr>
        <w:tc>
          <w:tcPr>
            <w:tcW w:type="dxa" w:w="1944"/>
            <w:tcMar>
              <w:top w:w="70" w:type="dxa"/>
              <w:start w:w="90" w:type="dxa"/>
              <w:bottom w:w="70" w:type="dxa"/>
              <w:end w:w="90" w:type="dxa"/>
            </w:tcMar>
            <w:vAlign w:val="top"/>
            <w:shd w:fill="E9EEF5"/>
          </w:tcPr>
          <w:p>
            <w:pPr>
              <w:spacing w:after="0"/>
            </w:pPr>
            <w:r>
              <w:rPr>
                <w:b/>
                <w:sz w:val="17"/>
              </w:rPr>
              <w:t>Recognition cues</w:t>
            </w:r>
          </w:p>
        </w:tc>
        <w:tc>
          <w:tcPr>
            <w:tcW w:type="dxa" w:w="8136"/>
            <w:tcMar>
              <w:top w:w="70" w:type="dxa"/>
              <w:start w:w="90" w:type="dxa"/>
              <w:bottom w:w="70" w:type="dxa"/>
              <w:end w:w="90" w:type="dxa"/>
            </w:tcMar>
            <w:vAlign w:val="top"/>
          </w:tcPr>
          <w:p>
            <w:pPr>
              <w:spacing w:after="0"/>
            </w:pPr>
            <w:r>
              <w:rPr>
                <w:sz w:val="17"/>
              </w:rPr>
              <w:t>Matching brackets; Nested structures; Undo/backtrack history; Expression parser; Need previous unresolved item</w:t>
            </w:r>
          </w:p>
        </w:tc>
      </w:tr>
      <w:tr>
        <w:trPr>
          <w:cantSplit/>
        </w:trPr>
        <w:tc>
          <w:tcPr>
            <w:tcW w:type="dxa" w:w="1944"/>
            <w:tcMar>
              <w:top w:w="70" w:type="dxa"/>
              <w:start w:w="90" w:type="dxa"/>
              <w:bottom w:w="70" w:type="dxa"/>
              <w:end w:w="90" w:type="dxa"/>
            </w:tcMar>
            <w:vAlign w:val="top"/>
            <w:shd w:fill="E9EEF5"/>
          </w:tcPr>
          <w:p>
            <w:pPr>
              <w:spacing w:after="0"/>
            </w:pPr>
            <w:r>
              <w:rPr>
                <w:b/>
                <w:sz w:val="17"/>
              </w:rPr>
              <w:t>Typical complexity</w:t>
            </w:r>
          </w:p>
        </w:tc>
        <w:tc>
          <w:tcPr>
            <w:tcW w:type="dxa" w:w="8136"/>
            <w:tcMar>
              <w:top w:w="70" w:type="dxa"/>
              <w:start w:w="90" w:type="dxa"/>
              <w:bottom w:w="70" w:type="dxa"/>
              <w:end w:w="90" w:type="dxa"/>
            </w:tcMar>
            <w:vAlign w:val="top"/>
          </w:tcPr>
          <w:p>
            <w:pPr>
              <w:spacing w:after="0"/>
            </w:pPr>
            <w:r>
              <w:rPr>
                <w:sz w:val="17"/>
              </w:rPr>
              <w:t>Usually O(n) time, O(n) space.</w:t>
            </w:r>
          </w:p>
        </w:tc>
      </w:tr>
      <w:tr>
        <w:trPr>
          <w:cantSplit/>
        </w:trPr>
        <w:tc>
          <w:tcPr>
            <w:tcW w:type="dxa" w:w="1944"/>
            <w:tcMar>
              <w:top w:w="70" w:type="dxa"/>
              <w:start w:w="90" w:type="dxa"/>
              <w:bottom w:w="70" w:type="dxa"/>
              <w:end w:w="90" w:type="dxa"/>
            </w:tcMar>
            <w:vAlign w:val="top"/>
            <w:shd w:fill="E9EEF5"/>
          </w:tcPr>
          <w:p>
            <w:pPr>
              <w:spacing w:after="0"/>
            </w:pPr>
            <w:r>
              <w:rPr>
                <w:b/>
                <w:sz w:val="17"/>
              </w:rPr>
              <w:t>Main invariant / question</w:t>
            </w:r>
          </w:p>
        </w:tc>
        <w:tc>
          <w:tcPr>
            <w:tcW w:type="dxa" w:w="8136"/>
            <w:tcMar>
              <w:top w:w="70" w:type="dxa"/>
              <w:start w:w="90" w:type="dxa"/>
              <w:bottom w:w="70" w:type="dxa"/>
              <w:end w:w="90" w:type="dxa"/>
            </w:tcMar>
            <w:vAlign w:val="top"/>
          </w:tcPr>
          <w:p>
            <w:pPr>
              <w:spacing w:after="0"/>
            </w:pPr>
            <w:r>
              <w:rPr>
                <w:sz w:val="17"/>
              </w:rPr>
              <w:t>Ask: does the newest unresolved item need to be handled before older ones?</w:t>
            </w:r>
          </w:p>
        </w:tc>
      </w:tr>
    </w:tbl>
    <w:p>
      <w:pPr>
        <w:spacing w:after="0"/>
        <w:widowControl w:val="0"/>
      </w:pPr>
    </w:p>
    <w:p>
      <w:pPr>
        <w:pStyle w:val="MinorHeading"/>
        <w:widowControl w:val="0"/>
      </w:pPr>
      <w:r>
        <w:t>How to reason about it</w:t>
      </w:r>
    </w:p>
    <w:p>
      <w:pPr>
        <w:pStyle w:val="Bullet"/>
        <w:widowControl w:val="0"/>
      </w:pPr>
      <w:r>
        <w:t>Push when opening/defering work; pop when a matching close/resolution arrives.</w:t>
      </w:r>
    </w:p>
    <w:p>
      <w:pPr>
        <w:pStyle w:val="Bullet"/>
        <w:widowControl w:val="0"/>
      </w:pPr>
      <w:r>
        <w:t>For expression problems, clearly separate operands, operators, precedence, and parentheses.</w:t>
      </w:r>
    </w:p>
    <w:p>
      <w:pPr>
        <w:pStyle w:val="MinorHeading"/>
        <w:widowControl w:val="0"/>
      </w:pPr>
      <w:r>
        <w:t>Java template</w:t>
      </w:r>
    </w:p>
    <w:p>
      <w:pPr>
        <w:pStyle w:val="CodeBlock"/>
        <w:keepLines/>
        <w:widowControl w:val="0"/>
      </w:pPr>
      <w:r>
        <w:rPr>
          <w:rFonts w:ascii="Consolas" w:hAnsi="Consolas"/>
        </w:rPr>
        <w:t>Deque&lt;Character&gt; stack = new ArrayDeque&lt;&gt;();</w:t>
        <w:br/>
        <w:t>for (char c : s.toCharArray()) {</w:t>
        <w:br/>
        <w:t xml:space="preserve">    if (/* opening */) stack.push(c);</w:t>
        <w:br/>
        <w:t xml:space="preserve">    else {</w:t>
        <w:br/>
        <w:t xml:space="preserve">        if (stack.isEmpty()) return false;</w:t>
        <w:br/>
        <w:t xml:space="preserve">        char open = stack.pop();</w:t>
        <w:br/>
        <w:t xml:space="preserve">        // verify match</w:t>
        <w:br/>
        <w:t xml:space="preserve">    }</w:t>
        <w:br/>
        <w:t>}</w:t>
        <w:br/>
        <w:t>return stack.isEmpty();</w:t>
      </w:r>
    </w:p>
    <w:p>
      <w:pPr>
        <w:pStyle w:val="MinorHeading"/>
        <w:widowControl w:val="0"/>
      </w:pPr>
      <w:r>
        <w:t>Common mistakes</w:t>
      </w:r>
    </w:p>
    <w:p>
      <w:pPr>
        <w:pStyle w:val="Bullet"/>
        <w:widowControl w:val="0"/>
      </w:pPr>
      <w:r>
        <w:t>Popping an empty stack.</w:t>
      </w:r>
    </w:p>
    <w:p>
      <w:pPr>
        <w:pStyle w:val="Bullet"/>
        <w:widowControl w:val="0"/>
      </w:pPr>
      <w:r>
        <w:t>Failing to ensure the stack is empty at the end of matching problems.</w:t>
      </w:r>
    </w:p>
    <w:p>
      <w:pPr>
        <w:pStyle w:val="MinorHeading"/>
        <w:widowControl w:val="0"/>
      </w:pPr>
      <w:r>
        <w:t>Representative problems / examples</w:t>
      </w:r>
    </w:p>
    <w:p>
      <w:pPr>
        <w:pStyle w:val="Bullet"/>
        <w:widowControl w:val="0"/>
      </w:pPr>
      <w:r>
        <w:t>Min Stack</w:t>
      </w:r>
    </w:p>
    <w:p>
      <w:pPr>
        <w:pStyle w:val="Bullet"/>
        <w:widowControl w:val="0"/>
      </w:pPr>
      <w:r>
        <w:t>Basic Calculator</w:t>
      </w:r>
    </w:p>
    <w:p>
      <w:pPr>
        <w:pStyle w:val="Heading1"/>
        <w:widowControl w:val="0"/>
      </w:pPr>
      <w:r>
        <w:t>30. Monotonic Stack / Deque</w:t>
      </w:r>
    </w:p>
    <w:p>
      <w:pPr>
        <w:pStyle w:val="SourceLine"/>
        <w:widowControl w:val="0"/>
      </w:pPr>
      <w:r>
        <w:t xml:space="preserve">AlgoMonster reference: </w:t>
      </w:r>
      <w:hyperlink r:id="rId25">
        <w:r>
          <w:rPr>
            <w:color w:val="0563C1"/>
            <w:u w:val="single"/>
          </w:rPr>
          <w:t>lesson</w:t>
        </w:r>
      </w:hyperlink>
      <w:r>
        <w:t xml:space="preserve">  |  </w:t>
      </w:r>
      <w:hyperlink r:id="rId11">
        <w:r>
          <w:rPr>
            <w:color w:val="0563C1"/>
            <w:u w:val="single"/>
          </w:rPr>
          <w:t>roadmap</w:t>
        </w:r>
      </w:hyperlink>
    </w:p>
    <w:tbl>
      <w:tblPr>
        <w:tblW w:type="auto" w:w="0"/>
        <w:jc w:val="center"/>
        <w:tblLayout w:type="fixed"/>
        <w:tblLook w:firstColumn="1" w:firstRow="1" w:lastColumn="0" w:lastRow="0" w:noHBand="0" w:noVBand="1" w:val="04A0"/>
      </w:tblPr>
      <w:tblGrid>
        <w:gridCol w:w="1944"/>
        <w:gridCol w:w="8136"/>
      </w:tblGrid>
      <w:tr>
        <w:trPr>
          <w:cantSplit/>
        </w:trPr>
        <w:tc>
          <w:tcPr>
            <w:tcW w:type="dxa" w:w="1944"/>
            <w:tcMar>
              <w:top w:w="70" w:type="dxa"/>
              <w:start w:w="90" w:type="dxa"/>
              <w:bottom w:w="70" w:type="dxa"/>
              <w:end w:w="90" w:type="dxa"/>
            </w:tcMar>
            <w:vAlign w:val="top"/>
            <w:shd w:fill="E9EEF5"/>
          </w:tcPr>
          <w:p>
            <w:pPr>
              <w:spacing w:after="0"/>
            </w:pPr>
            <w:r>
              <w:rPr>
                <w:b/>
                <w:sz w:val="17"/>
              </w:rPr>
              <w:t>Core idea</w:t>
            </w:r>
          </w:p>
        </w:tc>
        <w:tc>
          <w:tcPr>
            <w:tcW w:type="dxa" w:w="8136"/>
            <w:tcMar>
              <w:top w:w="70" w:type="dxa"/>
              <w:start w:w="90" w:type="dxa"/>
              <w:bottom w:w="70" w:type="dxa"/>
              <w:end w:w="90" w:type="dxa"/>
            </w:tcMar>
            <w:vAlign w:val="top"/>
          </w:tcPr>
          <w:p>
            <w:pPr>
              <w:spacing w:after="0"/>
            </w:pPr>
            <w:r>
              <w:rPr>
                <w:sz w:val="17"/>
              </w:rPr>
              <w:t>Maintain values or indexes in increasing/decreasing order. When a new item violates the order, pop dominated items; each element is pushed and popped at most once.</w:t>
            </w:r>
          </w:p>
        </w:tc>
      </w:tr>
      <w:tr>
        <w:trPr>
          <w:cantSplit/>
        </w:trPr>
        <w:tc>
          <w:tcPr>
            <w:tcW w:type="dxa" w:w="1944"/>
            <w:tcMar>
              <w:top w:w="70" w:type="dxa"/>
              <w:start w:w="90" w:type="dxa"/>
              <w:bottom w:w="70" w:type="dxa"/>
              <w:end w:w="90" w:type="dxa"/>
            </w:tcMar>
            <w:vAlign w:val="top"/>
            <w:shd w:fill="E9EEF5"/>
          </w:tcPr>
          <w:p>
            <w:pPr>
              <w:spacing w:after="0"/>
            </w:pPr>
            <w:r>
              <w:rPr>
                <w:b/>
                <w:sz w:val="17"/>
              </w:rPr>
              <w:t>Recognition cues</w:t>
            </w:r>
          </w:p>
        </w:tc>
        <w:tc>
          <w:tcPr>
            <w:tcW w:type="dxa" w:w="8136"/>
            <w:tcMar>
              <w:top w:w="70" w:type="dxa"/>
              <w:start w:w="90" w:type="dxa"/>
              <w:bottom w:w="70" w:type="dxa"/>
              <w:end w:w="90" w:type="dxa"/>
            </w:tcMar>
            <w:vAlign w:val="top"/>
          </w:tcPr>
          <w:p>
            <w:pPr>
              <w:spacing w:after="0"/>
            </w:pPr>
            <w:r>
              <w:rPr>
                <w:sz w:val="17"/>
              </w:rPr>
              <w:t>Next greater/smaller; Previous greater/smaller; Daily temperatures; Histogram; Sliding-window max/min</w:t>
            </w:r>
          </w:p>
        </w:tc>
      </w:tr>
      <w:tr>
        <w:trPr>
          <w:cantSplit/>
        </w:trPr>
        <w:tc>
          <w:tcPr>
            <w:tcW w:type="dxa" w:w="1944"/>
            <w:tcMar>
              <w:top w:w="70" w:type="dxa"/>
              <w:start w:w="90" w:type="dxa"/>
              <w:bottom w:w="70" w:type="dxa"/>
              <w:end w:w="90" w:type="dxa"/>
            </w:tcMar>
            <w:vAlign w:val="top"/>
            <w:shd w:fill="E9EEF5"/>
          </w:tcPr>
          <w:p>
            <w:pPr>
              <w:spacing w:after="0"/>
            </w:pPr>
            <w:r>
              <w:rPr>
                <w:b/>
                <w:sz w:val="17"/>
              </w:rPr>
              <w:t>Typical complexity</w:t>
            </w:r>
          </w:p>
        </w:tc>
        <w:tc>
          <w:tcPr>
            <w:tcW w:type="dxa" w:w="8136"/>
            <w:tcMar>
              <w:top w:w="70" w:type="dxa"/>
              <w:start w:w="90" w:type="dxa"/>
              <w:bottom w:w="70" w:type="dxa"/>
              <w:end w:w="90" w:type="dxa"/>
            </w:tcMar>
            <w:vAlign w:val="top"/>
          </w:tcPr>
          <w:p>
            <w:pPr>
              <w:spacing w:after="0"/>
            </w:pPr>
            <w:r>
              <w:rPr>
                <w:sz w:val="17"/>
              </w:rPr>
              <w:t>O(n) time, O(n) space; despite nested while, each element is popped at most once.</w:t>
            </w:r>
          </w:p>
        </w:tc>
      </w:tr>
      <w:tr>
        <w:trPr>
          <w:cantSplit/>
        </w:trPr>
        <w:tc>
          <w:tcPr>
            <w:tcW w:type="dxa" w:w="1944"/>
            <w:tcMar>
              <w:top w:w="70" w:type="dxa"/>
              <w:start w:w="90" w:type="dxa"/>
              <w:bottom w:w="70" w:type="dxa"/>
              <w:end w:w="90" w:type="dxa"/>
            </w:tcMar>
            <w:vAlign w:val="top"/>
            <w:shd w:fill="E9EEF5"/>
          </w:tcPr>
          <w:p>
            <w:pPr>
              <w:spacing w:after="0"/>
            </w:pPr>
            <w:r>
              <w:rPr>
                <w:b/>
                <w:sz w:val="17"/>
              </w:rPr>
              <w:t>Main invariant / question</w:t>
            </w:r>
          </w:p>
        </w:tc>
        <w:tc>
          <w:tcPr>
            <w:tcW w:type="dxa" w:w="8136"/>
            <w:tcMar>
              <w:top w:w="70" w:type="dxa"/>
              <w:start w:w="90" w:type="dxa"/>
              <w:bottom w:w="70" w:type="dxa"/>
              <w:end w:w="90" w:type="dxa"/>
            </w:tcMar>
            <w:vAlign w:val="top"/>
          </w:tcPr>
          <w:p>
            <w:pPr>
              <w:spacing w:after="0"/>
            </w:pPr>
            <w:r>
              <w:rPr>
                <w:sz w:val="17"/>
              </w:rPr>
              <w:t>Ask: for each element, do I need the nearest future/past element that is greater or smaller?</w:t>
            </w:r>
          </w:p>
        </w:tc>
      </w:tr>
    </w:tbl>
    <w:p>
      <w:pPr>
        <w:spacing w:after="0"/>
        <w:widowControl w:val="0"/>
      </w:pPr>
    </w:p>
    <w:p>
      <w:pPr>
        <w:pStyle w:val="MinorHeading"/>
        <w:widowControl w:val="0"/>
      </w:pPr>
      <w:r>
        <w:t>How to reason about it</w:t>
      </w:r>
    </w:p>
    <w:p>
      <w:pPr>
        <w:pStyle w:val="Bullet"/>
        <w:widowControl w:val="0"/>
      </w:pPr>
      <w:r>
        <w:t>Store indexes when you need distances or original positions.</w:t>
      </w:r>
    </w:p>
    <w:p>
      <w:pPr>
        <w:pStyle w:val="Bullet"/>
        <w:widowControl w:val="0"/>
      </w:pPr>
      <w:r>
        <w:t>For sliding-window maximum, use a decreasing deque: pop smaller values from the back and expired indexes from the front.</w:t>
      </w:r>
    </w:p>
    <w:p>
      <w:pPr>
        <w:pStyle w:val="MinorHeading"/>
        <w:widowControl w:val="0"/>
      </w:pPr>
      <w:r>
        <w:t>Java template</w:t>
      </w:r>
    </w:p>
    <w:p>
      <w:pPr>
        <w:pStyle w:val="CodeBlock"/>
        <w:keepLines/>
        <w:widowControl w:val="0"/>
      </w:pPr>
      <w:r>
        <w:rPr>
          <w:rFonts w:ascii="Consolas" w:hAnsi="Consolas"/>
        </w:rPr>
        <w:t>Deque&lt;Integer&gt; st = new ArrayDeque&lt;&gt;();</w:t>
        <w:br/>
        <w:t>for (int i = 0; i &lt; nums.length; i++) {</w:t>
        <w:br/>
        <w:t xml:space="preserve">    while (!st.isEmpty() &amp;&amp; nums[st.peek()] &lt; nums[i]) {</w:t>
        <w:br/>
        <w:t xml:space="preserve">        int j = st.pop();</w:t>
        <w:br/>
        <w:t xml:space="preserve">        // nums[i] is next greater for nums[j]</w:t>
        <w:br/>
        <w:t xml:space="preserve">    }</w:t>
        <w:br/>
        <w:t xml:space="preserve">    st.push(i);</w:t>
        <w:br/>
        <w:t>}</w:t>
      </w:r>
    </w:p>
    <w:p>
      <w:pPr>
        <w:pStyle w:val="MinorHeading"/>
        <w:widowControl w:val="0"/>
      </w:pPr>
      <w:r>
        <w:t>Common mistakes</w:t>
      </w:r>
    </w:p>
    <w:p>
      <w:pPr>
        <w:pStyle w:val="Bullet"/>
        <w:widowControl w:val="0"/>
      </w:pPr>
      <w:r>
        <w:t>Thinking the inner while makes it O(n²).</w:t>
      </w:r>
    </w:p>
    <w:p>
      <w:pPr>
        <w:pStyle w:val="Bullet"/>
        <w:widowControl w:val="0"/>
      </w:pPr>
      <w:r>
        <w:t>Using values instead of indexes when duplicates/expiration matter.</w:t>
      </w:r>
    </w:p>
    <w:p>
      <w:pPr>
        <w:pStyle w:val="Bullet"/>
        <w:widowControl w:val="0"/>
      </w:pPr>
      <w:r>
        <w:t>Choosing increasing vs decreasing order backwards.</w:t>
      </w:r>
    </w:p>
    <w:p>
      <w:pPr>
        <w:pStyle w:val="MinorHeading"/>
        <w:widowControl w:val="0"/>
      </w:pPr>
      <w:r>
        <w:t>Representative problems / examples</w:t>
      </w:r>
    </w:p>
    <w:p>
      <w:pPr>
        <w:pStyle w:val="Bullet"/>
        <w:widowControl w:val="0"/>
      </w:pPr>
      <w:r>
        <w:t>Sliding Window Maximum</w:t>
      </w:r>
    </w:p>
    <w:p>
      <w:pPr>
        <w:pStyle w:val="Bullet"/>
        <w:widowControl w:val="0"/>
      </w:pPr>
      <w:r>
        <w:t>Daily Temperatures</w:t>
      </w:r>
    </w:p>
    <w:p>
      <w:pPr>
        <w:pStyle w:val="Bullet"/>
        <w:widowControl w:val="0"/>
      </w:pPr>
      <w:r>
        <w:t>Next Greater Element II</w:t>
      </w:r>
    </w:p>
    <w:p>
      <w:pPr>
        <w:pStyle w:val="Bullet"/>
        <w:widowControl w:val="0"/>
      </w:pPr>
      <w:r>
        <w:t>Largest Rectangle in Histogram</w:t>
      </w:r>
    </w:p>
    <w:p>
      <w:pPr>
        <w:pStyle w:val="Heading1"/>
        <w:widowControl w:val="0"/>
      </w:pPr>
      <w:r>
        <w:t>31. Divide and Conquer</w:t>
      </w:r>
    </w:p>
    <w:p>
      <w:pPr>
        <w:pStyle w:val="SourceLine"/>
        <w:widowControl w:val="0"/>
      </w:pPr>
      <w:r>
        <w:t xml:space="preserve">AlgoMonster reference: </w:t>
      </w:r>
      <w:hyperlink r:id="rId26">
        <w:r>
          <w:rPr>
            <w:color w:val="0563C1"/>
            <w:u w:val="single"/>
          </w:rPr>
          <w:t>lesson</w:t>
        </w:r>
      </w:hyperlink>
      <w:r>
        <w:t xml:space="preserve">  |  </w:t>
      </w:r>
      <w:hyperlink r:id="rId11">
        <w:r>
          <w:rPr>
            <w:color w:val="0563C1"/>
            <w:u w:val="single"/>
          </w:rPr>
          <w:t>roadmap</w:t>
        </w:r>
      </w:hyperlink>
    </w:p>
    <w:tbl>
      <w:tblPr>
        <w:tblW w:type="auto" w:w="0"/>
        <w:jc w:val="center"/>
        <w:tblLayout w:type="fixed"/>
        <w:tblLook w:firstColumn="1" w:firstRow="1" w:lastColumn="0" w:lastRow="0" w:noHBand="0" w:noVBand="1" w:val="04A0"/>
      </w:tblPr>
      <w:tblGrid>
        <w:gridCol w:w="1944"/>
        <w:gridCol w:w="8136"/>
      </w:tblGrid>
      <w:tr>
        <w:trPr>
          <w:cantSplit/>
        </w:trPr>
        <w:tc>
          <w:tcPr>
            <w:tcW w:type="dxa" w:w="1944"/>
            <w:tcMar>
              <w:top w:w="70" w:type="dxa"/>
              <w:start w:w="90" w:type="dxa"/>
              <w:bottom w:w="70" w:type="dxa"/>
              <w:end w:w="90" w:type="dxa"/>
            </w:tcMar>
            <w:vAlign w:val="top"/>
            <w:shd w:fill="E9EEF5"/>
          </w:tcPr>
          <w:p>
            <w:pPr>
              <w:spacing w:after="0"/>
            </w:pPr>
            <w:r>
              <w:rPr>
                <w:b/>
                <w:sz w:val="17"/>
              </w:rPr>
              <w:t>Core idea</w:t>
            </w:r>
          </w:p>
        </w:tc>
        <w:tc>
          <w:tcPr>
            <w:tcW w:type="dxa" w:w="8136"/>
            <w:tcMar>
              <w:top w:w="70" w:type="dxa"/>
              <w:start w:w="90" w:type="dxa"/>
              <w:bottom w:w="70" w:type="dxa"/>
              <w:end w:w="90" w:type="dxa"/>
            </w:tcMar>
            <w:vAlign w:val="top"/>
          </w:tcPr>
          <w:p>
            <w:pPr>
              <w:spacing w:after="0"/>
            </w:pPr>
            <w:r>
              <w:rPr>
                <w:sz w:val="17"/>
              </w:rPr>
              <w:t>Split a problem into independent subproblems of the same type, solve them recursively, then combine their results. Unlike DP, the recursive subproblems typically do not overlap.</w:t>
            </w:r>
          </w:p>
        </w:tc>
      </w:tr>
      <w:tr>
        <w:trPr>
          <w:cantSplit/>
        </w:trPr>
        <w:tc>
          <w:tcPr>
            <w:tcW w:type="dxa" w:w="1944"/>
            <w:tcMar>
              <w:top w:w="70" w:type="dxa"/>
              <w:start w:w="90" w:type="dxa"/>
              <w:bottom w:w="70" w:type="dxa"/>
              <w:end w:w="90" w:type="dxa"/>
            </w:tcMar>
            <w:vAlign w:val="top"/>
            <w:shd w:fill="E9EEF5"/>
          </w:tcPr>
          <w:p>
            <w:pPr>
              <w:spacing w:after="0"/>
            </w:pPr>
            <w:r>
              <w:rPr>
                <w:b/>
                <w:sz w:val="17"/>
              </w:rPr>
              <w:t>Recognition cues</w:t>
            </w:r>
          </w:p>
        </w:tc>
        <w:tc>
          <w:tcPr>
            <w:tcW w:type="dxa" w:w="8136"/>
            <w:tcMar>
              <w:top w:w="70" w:type="dxa"/>
              <w:start w:w="90" w:type="dxa"/>
              <w:bottom w:w="70" w:type="dxa"/>
              <w:end w:w="90" w:type="dxa"/>
            </w:tcMar>
            <w:vAlign w:val="top"/>
          </w:tcPr>
          <w:p>
            <w:pPr>
              <w:spacing w:after="0"/>
            </w:pPr>
            <w:r>
              <w:rPr>
                <w:sz w:val="17"/>
              </w:rPr>
              <w:t>Split array/range; Merge results; Recursive halves; Counting cross-boundary relationships; Geometry partitions</w:t>
            </w:r>
          </w:p>
        </w:tc>
      </w:tr>
      <w:tr>
        <w:trPr>
          <w:cantSplit/>
        </w:trPr>
        <w:tc>
          <w:tcPr>
            <w:tcW w:type="dxa" w:w="1944"/>
            <w:tcMar>
              <w:top w:w="70" w:type="dxa"/>
              <w:start w:w="90" w:type="dxa"/>
              <w:bottom w:w="70" w:type="dxa"/>
              <w:end w:w="90" w:type="dxa"/>
            </w:tcMar>
            <w:vAlign w:val="top"/>
            <w:shd w:fill="E9EEF5"/>
          </w:tcPr>
          <w:p>
            <w:pPr>
              <w:spacing w:after="0"/>
            </w:pPr>
            <w:r>
              <w:rPr>
                <w:b/>
                <w:sz w:val="17"/>
              </w:rPr>
              <w:t>Typical complexity</w:t>
            </w:r>
          </w:p>
        </w:tc>
        <w:tc>
          <w:tcPr>
            <w:tcW w:type="dxa" w:w="8136"/>
            <w:tcMar>
              <w:top w:w="70" w:type="dxa"/>
              <w:start w:w="90" w:type="dxa"/>
              <w:bottom w:w="70" w:type="dxa"/>
              <w:end w:w="90" w:type="dxa"/>
            </w:tcMar>
            <w:vAlign w:val="top"/>
          </w:tcPr>
          <w:p>
            <w:pPr>
              <w:spacing w:after="0"/>
            </w:pPr>
            <w:r>
              <w:rPr>
                <w:sz w:val="17"/>
              </w:rPr>
              <w:t>Common recurrence T(n)=2T(n/2)+O(n) -&gt; O(n log n), but varies by combine cost.</w:t>
            </w:r>
          </w:p>
        </w:tc>
      </w:tr>
      <w:tr>
        <w:trPr>
          <w:cantSplit/>
        </w:trPr>
        <w:tc>
          <w:tcPr>
            <w:tcW w:type="dxa" w:w="1944"/>
            <w:tcMar>
              <w:top w:w="70" w:type="dxa"/>
              <w:start w:w="90" w:type="dxa"/>
              <w:bottom w:w="70" w:type="dxa"/>
              <w:end w:w="90" w:type="dxa"/>
            </w:tcMar>
            <w:vAlign w:val="top"/>
            <w:shd w:fill="E9EEF5"/>
          </w:tcPr>
          <w:p>
            <w:pPr>
              <w:spacing w:after="0"/>
            </w:pPr>
            <w:r>
              <w:rPr>
                <w:b/>
                <w:sz w:val="17"/>
              </w:rPr>
              <w:t>Main invariant / question</w:t>
            </w:r>
          </w:p>
        </w:tc>
        <w:tc>
          <w:tcPr>
            <w:tcW w:type="dxa" w:w="8136"/>
            <w:tcMar>
              <w:top w:w="70" w:type="dxa"/>
              <w:start w:w="90" w:type="dxa"/>
              <w:bottom w:w="70" w:type="dxa"/>
              <w:end w:w="90" w:type="dxa"/>
            </w:tcMar>
            <w:vAlign w:val="top"/>
          </w:tcPr>
          <w:p>
            <w:pPr>
              <w:spacing w:after="0"/>
            </w:pPr>
            <w:r>
              <w:rPr>
                <w:sz w:val="17"/>
              </w:rPr>
              <w:t>Ask: can I solve independent halves and efficiently combine their answers?</w:t>
            </w:r>
          </w:p>
        </w:tc>
      </w:tr>
    </w:tbl>
    <w:p>
      <w:pPr>
        <w:spacing w:after="0"/>
        <w:widowControl w:val="0"/>
      </w:pPr>
    </w:p>
    <w:p>
      <w:pPr>
        <w:pStyle w:val="MinorHeading"/>
        <w:widowControl w:val="0"/>
      </w:pPr>
      <w:r>
        <w:t>How to reason about it</w:t>
      </w:r>
    </w:p>
    <w:p>
      <w:pPr>
        <w:pStyle w:val="Bullet"/>
        <w:widowControl w:val="0"/>
      </w:pPr>
      <w:r>
        <w:t>Template: divide -&gt; solve left/right -&gt; merge/combine.</w:t>
      </w:r>
    </w:p>
    <w:p>
      <w:pPr>
        <w:pStyle w:val="Bullet"/>
        <w:widowControl w:val="0"/>
      </w:pPr>
      <w:r>
        <w:t>Merge sort is the canonical example; advanced counting problems add information during the merge step.</w:t>
      </w:r>
    </w:p>
    <w:p>
      <w:pPr>
        <w:pStyle w:val="MinorHeading"/>
        <w:widowControl w:val="0"/>
      </w:pPr>
      <w:r>
        <w:t>Common mistakes</w:t>
      </w:r>
    </w:p>
    <w:p>
      <w:pPr>
        <w:pStyle w:val="Bullet"/>
        <w:widowControl w:val="0"/>
      </w:pPr>
      <w:r>
        <w:t>Confusing divide-and-conquer with DP when subproblems overlap.</w:t>
      </w:r>
    </w:p>
    <w:p>
      <w:pPr>
        <w:pStyle w:val="Bullet"/>
        <w:widowControl w:val="0"/>
      </w:pPr>
      <w:r>
        <w:t>Putting too much work in the combine step and losing the intended complexity.</w:t>
      </w:r>
    </w:p>
    <w:p>
      <w:pPr>
        <w:pStyle w:val="MinorHeading"/>
        <w:widowControl w:val="0"/>
      </w:pPr>
      <w:r>
        <w:t>Representative problems / examples</w:t>
      </w:r>
    </w:p>
    <w:p>
      <w:pPr>
        <w:pStyle w:val="Bullet"/>
        <w:widowControl w:val="0"/>
      </w:pPr>
      <w:r>
        <w:t>The Skyline Problem</w:t>
      </w:r>
    </w:p>
    <w:p>
      <w:pPr>
        <w:pStyle w:val="Bullet"/>
        <w:widowControl w:val="0"/>
      </w:pPr>
      <w:r>
        <w:t>Count of Smaller Numbers After Self</w:t>
      </w:r>
    </w:p>
    <w:p>
      <w:pPr>
        <w:pStyle w:val="Bullet"/>
        <w:widowControl w:val="0"/>
      </w:pPr>
      <w:r>
        <w:t>Merge Sort</w:t>
      </w:r>
    </w:p>
    <w:p>
      <w:pPr>
        <w:pStyle w:val="Heading1"/>
        <w:widowControl w:val="0"/>
      </w:pPr>
      <w:r>
        <w:t>32. Line Sweep</w:t>
      </w:r>
    </w:p>
    <w:p>
      <w:pPr>
        <w:pStyle w:val="SourceLine"/>
        <w:widowControl w:val="0"/>
      </w:pPr>
      <w:r>
        <w:t xml:space="preserve">AlgoMonster reference: </w:t>
      </w:r>
      <w:hyperlink r:id="rId11">
        <w:r>
          <w:rPr>
            <w:color w:val="0563C1"/>
            <w:u w:val="single"/>
          </w:rPr>
          <w:t>roadmap</w:t>
        </w:r>
      </w:hyperlink>
    </w:p>
    <w:tbl>
      <w:tblPr>
        <w:tblW w:type="auto" w:w="0"/>
        <w:jc w:val="center"/>
        <w:tblLayout w:type="fixed"/>
        <w:tblLook w:firstColumn="1" w:firstRow="1" w:lastColumn="0" w:lastRow="0" w:noHBand="0" w:noVBand="1" w:val="04A0"/>
      </w:tblPr>
      <w:tblGrid>
        <w:gridCol w:w="1944"/>
        <w:gridCol w:w="8136"/>
      </w:tblGrid>
      <w:tr>
        <w:trPr>
          <w:cantSplit/>
        </w:trPr>
        <w:tc>
          <w:tcPr>
            <w:tcW w:type="dxa" w:w="1944"/>
            <w:tcMar>
              <w:top w:w="70" w:type="dxa"/>
              <w:start w:w="90" w:type="dxa"/>
              <w:bottom w:w="70" w:type="dxa"/>
              <w:end w:w="90" w:type="dxa"/>
            </w:tcMar>
            <w:vAlign w:val="top"/>
            <w:shd w:fill="E9EEF5"/>
          </w:tcPr>
          <w:p>
            <w:pPr>
              <w:spacing w:after="0"/>
            </w:pPr>
            <w:r>
              <w:rPr>
                <w:b/>
                <w:sz w:val="17"/>
              </w:rPr>
              <w:t>Core idea</w:t>
            </w:r>
          </w:p>
        </w:tc>
        <w:tc>
          <w:tcPr>
            <w:tcW w:type="dxa" w:w="8136"/>
            <w:tcMar>
              <w:top w:w="70" w:type="dxa"/>
              <w:start w:w="90" w:type="dxa"/>
              <w:bottom w:w="70" w:type="dxa"/>
              <w:end w:w="90" w:type="dxa"/>
            </w:tcMar>
            <w:vAlign w:val="top"/>
          </w:tcPr>
          <w:p>
            <w:pPr>
              <w:spacing w:after="0"/>
            </w:pPr>
            <w:r>
              <w:rPr>
                <w:sz w:val="17"/>
              </w:rPr>
              <w:t>Convert geometric/time intervals into sorted events along one axis. Move through events in order while maintaining the currently active state.</w:t>
            </w:r>
          </w:p>
        </w:tc>
      </w:tr>
      <w:tr>
        <w:trPr>
          <w:cantSplit/>
        </w:trPr>
        <w:tc>
          <w:tcPr>
            <w:tcW w:type="dxa" w:w="1944"/>
            <w:tcMar>
              <w:top w:w="70" w:type="dxa"/>
              <w:start w:w="90" w:type="dxa"/>
              <w:bottom w:w="70" w:type="dxa"/>
              <w:end w:w="90" w:type="dxa"/>
            </w:tcMar>
            <w:vAlign w:val="top"/>
            <w:shd w:fill="E9EEF5"/>
          </w:tcPr>
          <w:p>
            <w:pPr>
              <w:spacing w:after="0"/>
            </w:pPr>
            <w:r>
              <w:rPr>
                <w:b/>
                <w:sz w:val="17"/>
              </w:rPr>
              <w:t>Recognition cues</w:t>
            </w:r>
          </w:p>
        </w:tc>
        <w:tc>
          <w:tcPr>
            <w:tcW w:type="dxa" w:w="8136"/>
            <w:tcMar>
              <w:top w:w="70" w:type="dxa"/>
              <w:start w:w="90" w:type="dxa"/>
              <w:bottom w:w="70" w:type="dxa"/>
              <w:end w:w="90" w:type="dxa"/>
            </w:tcMar>
            <w:vAlign w:val="top"/>
          </w:tcPr>
          <w:p>
            <w:pPr>
              <w:spacing w:after="0"/>
            </w:pPr>
            <w:r>
              <w:rPr>
                <w:sz w:val="17"/>
              </w:rPr>
              <w:t>Overlapping intervals/events; Maximum simultaneous activity; Rectangle union area; Calendar timeline; Start/end events</w:t>
            </w:r>
          </w:p>
        </w:tc>
      </w:tr>
      <w:tr>
        <w:trPr>
          <w:cantSplit/>
        </w:trPr>
        <w:tc>
          <w:tcPr>
            <w:tcW w:type="dxa" w:w="1944"/>
            <w:tcMar>
              <w:top w:w="70" w:type="dxa"/>
              <w:start w:w="90" w:type="dxa"/>
              <w:bottom w:w="70" w:type="dxa"/>
              <w:end w:w="90" w:type="dxa"/>
            </w:tcMar>
            <w:vAlign w:val="top"/>
            <w:shd w:fill="E9EEF5"/>
          </w:tcPr>
          <w:p>
            <w:pPr>
              <w:spacing w:after="0"/>
            </w:pPr>
            <w:r>
              <w:rPr>
                <w:b/>
                <w:sz w:val="17"/>
              </w:rPr>
              <w:t>Typical complexity</w:t>
            </w:r>
          </w:p>
        </w:tc>
        <w:tc>
          <w:tcPr>
            <w:tcW w:type="dxa" w:w="8136"/>
            <w:tcMar>
              <w:top w:w="70" w:type="dxa"/>
              <w:start w:w="90" w:type="dxa"/>
              <w:bottom w:w="70" w:type="dxa"/>
              <w:end w:w="90" w:type="dxa"/>
            </w:tcMar>
            <w:vAlign w:val="top"/>
          </w:tcPr>
          <w:p>
            <w:pPr>
              <w:spacing w:after="0"/>
            </w:pPr>
            <w:r>
              <w:rPr>
                <w:sz w:val="17"/>
              </w:rPr>
              <w:t>Typically O(n log n) from sorting; may be higher with advanced active-set structures.</w:t>
            </w:r>
          </w:p>
        </w:tc>
      </w:tr>
      <w:tr>
        <w:trPr>
          <w:cantSplit/>
        </w:trPr>
        <w:tc>
          <w:tcPr>
            <w:tcW w:type="dxa" w:w="1944"/>
            <w:tcMar>
              <w:top w:w="70" w:type="dxa"/>
              <w:start w:w="90" w:type="dxa"/>
              <w:bottom w:w="70" w:type="dxa"/>
              <w:end w:w="90" w:type="dxa"/>
            </w:tcMar>
            <w:vAlign w:val="top"/>
            <w:shd w:fill="E9EEF5"/>
          </w:tcPr>
          <w:p>
            <w:pPr>
              <w:spacing w:after="0"/>
            </w:pPr>
            <w:r>
              <w:rPr>
                <w:b/>
                <w:sz w:val="17"/>
              </w:rPr>
              <w:t>Main invariant / question</w:t>
            </w:r>
          </w:p>
        </w:tc>
        <w:tc>
          <w:tcPr>
            <w:tcW w:type="dxa" w:w="8136"/>
            <w:tcMar>
              <w:top w:w="70" w:type="dxa"/>
              <w:start w:w="90" w:type="dxa"/>
              <w:bottom w:w="70" w:type="dxa"/>
              <w:end w:w="90" w:type="dxa"/>
            </w:tcMar>
            <w:vAlign w:val="top"/>
          </w:tcPr>
          <w:p>
            <w:pPr>
              <w:spacing w:after="0"/>
            </w:pPr>
            <w:r>
              <w:rPr>
                <w:sz w:val="17"/>
              </w:rPr>
              <w:t>Ask: can the problem be reduced to “what changes at each sorted coordinate/time?”</w:t>
            </w:r>
          </w:p>
        </w:tc>
      </w:tr>
    </w:tbl>
    <w:p>
      <w:pPr>
        <w:spacing w:after="0"/>
        <w:widowControl w:val="0"/>
      </w:pPr>
    </w:p>
    <w:p>
      <w:pPr>
        <w:pStyle w:val="MinorHeading"/>
        <w:widowControl w:val="0"/>
      </w:pPr>
      <w:r>
        <w:t>How to reason about it</w:t>
      </w:r>
    </w:p>
    <w:p>
      <w:pPr>
        <w:pStyle w:val="Bullet"/>
        <w:widowControl w:val="0"/>
      </w:pPr>
      <w:r>
        <w:t>Create start/end events, sort them, and update active count/structure between adjacent event positions.</w:t>
      </w:r>
    </w:p>
    <w:p>
      <w:pPr>
        <w:pStyle w:val="Bullet"/>
        <w:widowControl w:val="0"/>
      </w:pPr>
      <w:r>
        <w:t>For 2D geometry, sweeping one axis often requires a second structure to summarize coverage on the other axis.</w:t>
      </w:r>
    </w:p>
    <w:p>
      <w:pPr>
        <w:pStyle w:val="MinorHeading"/>
        <w:widowControl w:val="0"/>
      </w:pPr>
      <w:r>
        <w:t>Common mistakes</w:t>
      </w:r>
    </w:p>
    <w:p>
      <w:pPr>
        <w:pStyle w:val="Bullet"/>
        <w:widowControl w:val="0"/>
      </w:pPr>
      <w:r>
        <w:t>Wrong ordering for events that share the same coordinate.</w:t>
      </w:r>
    </w:p>
    <w:p>
      <w:pPr>
        <w:pStyle w:val="Bullet"/>
        <w:widowControl w:val="0"/>
      </w:pPr>
      <w:r>
        <w:t>Counting at an event before/after applying the event inconsistently.</w:t>
      </w:r>
    </w:p>
    <w:p>
      <w:pPr>
        <w:pStyle w:val="MinorHeading"/>
        <w:widowControl w:val="0"/>
      </w:pPr>
      <w:r>
        <w:t>Representative problems / examples</w:t>
      </w:r>
    </w:p>
    <w:p>
      <w:pPr>
        <w:pStyle w:val="Bullet"/>
        <w:widowControl w:val="0"/>
      </w:pPr>
      <w:r>
        <w:t>Line-Sweep Introduction</w:t>
      </w:r>
    </w:p>
    <w:p>
      <w:pPr>
        <w:pStyle w:val="Bullet"/>
        <w:widowControl w:val="0"/>
      </w:pPr>
      <w:r>
        <w:t>Union Area of Rectangles</w:t>
      </w:r>
    </w:p>
    <w:p>
      <w:pPr>
        <w:pStyle w:val="Heading1"/>
        <w:widowControl w:val="0"/>
      </w:pPr>
      <w:r>
        <w:t>33. Greedy</w:t>
      </w:r>
    </w:p>
    <w:p>
      <w:pPr>
        <w:pStyle w:val="SourceLine"/>
        <w:widowControl w:val="0"/>
      </w:pPr>
      <w:r>
        <w:t xml:space="preserve">AlgoMonster reference: </w:t>
      </w:r>
      <w:hyperlink r:id="rId27">
        <w:r>
          <w:rPr>
            <w:color w:val="0563C1"/>
            <w:u w:val="single"/>
          </w:rPr>
          <w:t>lesson</w:t>
        </w:r>
      </w:hyperlink>
      <w:r>
        <w:t xml:space="preserve">  |  </w:t>
      </w:r>
      <w:hyperlink r:id="rId11">
        <w:r>
          <w:rPr>
            <w:color w:val="0563C1"/>
            <w:u w:val="single"/>
          </w:rPr>
          <w:t>roadmap</w:t>
        </w:r>
      </w:hyperlink>
    </w:p>
    <w:tbl>
      <w:tblPr>
        <w:tblW w:type="auto" w:w="0"/>
        <w:jc w:val="center"/>
        <w:tblLayout w:type="fixed"/>
        <w:tblLook w:firstColumn="1" w:firstRow="1" w:lastColumn="0" w:lastRow="0" w:noHBand="0" w:noVBand="1" w:val="04A0"/>
      </w:tblPr>
      <w:tblGrid>
        <w:gridCol w:w="1944"/>
        <w:gridCol w:w="8136"/>
      </w:tblGrid>
      <w:tr>
        <w:trPr>
          <w:cantSplit/>
        </w:trPr>
        <w:tc>
          <w:tcPr>
            <w:tcW w:type="dxa" w:w="1944"/>
            <w:tcMar>
              <w:top w:w="70" w:type="dxa"/>
              <w:start w:w="90" w:type="dxa"/>
              <w:bottom w:w="70" w:type="dxa"/>
              <w:end w:w="90" w:type="dxa"/>
            </w:tcMar>
            <w:vAlign w:val="top"/>
            <w:shd w:fill="E9EEF5"/>
          </w:tcPr>
          <w:p>
            <w:pPr>
              <w:spacing w:after="0"/>
            </w:pPr>
            <w:r>
              <w:rPr>
                <w:b/>
                <w:sz w:val="17"/>
              </w:rPr>
              <w:t>Core idea</w:t>
            </w:r>
          </w:p>
        </w:tc>
        <w:tc>
          <w:tcPr>
            <w:tcW w:type="dxa" w:w="8136"/>
            <w:tcMar>
              <w:top w:w="70" w:type="dxa"/>
              <w:start w:w="90" w:type="dxa"/>
              <w:bottom w:w="70" w:type="dxa"/>
              <w:end w:w="90" w:type="dxa"/>
            </w:tcMar>
            <w:vAlign w:val="top"/>
          </w:tcPr>
          <w:p>
            <w:pPr>
              <w:spacing w:after="0"/>
            </w:pPr>
            <w:r>
              <w:rPr>
                <w:sz w:val="17"/>
              </w:rPr>
              <w:t>Make the best local choice at each step only when you can justify that the choice never prevents an optimal global solution. The proof—not the short code—is the important part.</w:t>
            </w:r>
          </w:p>
        </w:tc>
      </w:tr>
      <w:tr>
        <w:trPr>
          <w:cantSplit/>
        </w:trPr>
        <w:tc>
          <w:tcPr>
            <w:tcW w:type="dxa" w:w="1944"/>
            <w:tcMar>
              <w:top w:w="70" w:type="dxa"/>
              <w:start w:w="90" w:type="dxa"/>
              <w:bottom w:w="70" w:type="dxa"/>
              <w:end w:w="90" w:type="dxa"/>
            </w:tcMar>
            <w:vAlign w:val="top"/>
            <w:shd w:fill="E9EEF5"/>
          </w:tcPr>
          <w:p>
            <w:pPr>
              <w:spacing w:after="0"/>
            </w:pPr>
            <w:r>
              <w:rPr>
                <w:b/>
                <w:sz w:val="17"/>
              </w:rPr>
              <w:t>Recognition cues</w:t>
            </w:r>
          </w:p>
        </w:tc>
        <w:tc>
          <w:tcPr>
            <w:tcW w:type="dxa" w:w="8136"/>
            <w:tcMar>
              <w:top w:w="70" w:type="dxa"/>
              <w:start w:w="90" w:type="dxa"/>
              <w:bottom w:w="70" w:type="dxa"/>
              <w:end w:w="90" w:type="dxa"/>
            </w:tcMar>
            <w:vAlign w:val="top"/>
          </w:tcPr>
          <w:p>
            <w:pPr>
              <w:spacing w:after="0"/>
            </w:pPr>
            <w:r>
              <w:rPr>
                <w:sz w:val="17"/>
              </w:rPr>
              <w:t>Optimize with one pass after sorting; Earliest finish / farthest reach; Can always exchange a worse choice for current choice; Need feasibility rather than enumerate combinations</w:t>
            </w:r>
          </w:p>
        </w:tc>
      </w:tr>
      <w:tr>
        <w:trPr>
          <w:cantSplit/>
        </w:trPr>
        <w:tc>
          <w:tcPr>
            <w:tcW w:type="dxa" w:w="1944"/>
            <w:tcMar>
              <w:top w:w="70" w:type="dxa"/>
              <w:start w:w="90" w:type="dxa"/>
              <w:bottom w:w="70" w:type="dxa"/>
              <w:end w:w="90" w:type="dxa"/>
            </w:tcMar>
            <w:vAlign w:val="top"/>
            <w:shd w:fill="E9EEF5"/>
          </w:tcPr>
          <w:p>
            <w:pPr>
              <w:spacing w:after="0"/>
            </w:pPr>
            <w:r>
              <w:rPr>
                <w:b/>
                <w:sz w:val="17"/>
              </w:rPr>
              <w:t>Typical complexity</w:t>
            </w:r>
          </w:p>
        </w:tc>
        <w:tc>
          <w:tcPr>
            <w:tcW w:type="dxa" w:w="8136"/>
            <w:tcMar>
              <w:top w:w="70" w:type="dxa"/>
              <w:start w:w="90" w:type="dxa"/>
              <w:bottom w:w="70" w:type="dxa"/>
              <w:end w:w="90" w:type="dxa"/>
            </w:tcMar>
            <w:vAlign w:val="top"/>
          </w:tcPr>
          <w:p>
            <w:pPr>
              <w:spacing w:after="0"/>
            </w:pPr>
            <w:r>
              <w:rPr>
                <w:sz w:val="17"/>
              </w:rPr>
              <w:t>Often O(n) or O(n log n) when sorting is required.</w:t>
            </w:r>
          </w:p>
        </w:tc>
      </w:tr>
      <w:tr>
        <w:trPr>
          <w:cantSplit/>
        </w:trPr>
        <w:tc>
          <w:tcPr>
            <w:tcW w:type="dxa" w:w="1944"/>
            <w:tcMar>
              <w:top w:w="70" w:type="dxa"/>
              <w:start w:w="90" w:type="dxa"/>
              <w:bottom w:w="70" w:type="dxa"/>
              <w:end w:w="90" w:type="dxa"/>
            </w:tcMar>
            <w:vAlign w:val="top"/>
            <w:shd w:fill="E9EEF5"/>
          </w:tcPr>
          <w:p>
            <w:pPr>
              <w:spacing w:after="0"/>
            </w:pPr>
            <w:r>
              <w:rPr>
                <w:b/>
                <w:sz w:val="17"/>
              </w:rPr>
              <w:t>Main invariant / question</w:t>
            </w:r>
          </w:p>
        </w:tc>
        <w:tc>
          <w:tcPr>
            <w:tcW w:type="dxa" w:w="8136"/>
            <w:tcMar>
              <w:top w:w="70" w:type="dxa"/>
              <w:start w:w="90" w:type="dxa"/>
              <w:bottom w:w="70" w:type="dxa"/>
              <w:end w:w="90" w:type="dxa"/>
            </w:tcMar>
            <w:vAlign w:val="top"/>
          </w:tcPr>
          <w:p>
            <w:pPr>
              <w:spacing w:after="0"/>
            </w:pPr>
            <w:r>
              <w:rPr>
                <w:sz w:val="17"/>
              </w:rPr>
              <w:t>Ask: why is it safe to commit to this choice without reconsidering it later?</w:t>
            </w:r>
          </w:p>
        </w:tc>
      </w:tr>
    </w:tbl>
    <w:p>
      <w:pPr>
        <w:spacing w:after="0"/>
        <w:widowControl w:val="0"/>
      </w:pPr>
    </w:p>
    <w:p>
      <w:pPr>
        <w:pStyle w:val="MinorHeading"/>
        <w:widowControl w:val="0"/>
      </w:pPr>
      <w:r>
        <w:t>How to reason about it</w:t>
      </w:r>
    </w:p>
    <w:p>
      <w:pPr>
        <w:pStyle w:val="Bullet"/>
        <w:widowControl w:val="0"/>
      </w:pPr>
      <w:r>
        <w:t>Look for an exchange argument, dominance argument, or invariant showing the greedy choice leaves at least as good a remaining problem.</w:t>
      </w:r>
    </w:p>
    <w:p>
      <w:pPr>
        <w:pStyle w:val="Bullet"/>
        <w:widowControl w:val="0"/>
      </w:pPr>
      <w:r>
        <w:t>Sorting often reveals the choice order.</w:t>
      </w:r>
    </w:p>
    <w:p>
      <w:pPr>
        <w:pStyle w:val="MinorHeading"/>
        <w:widowControl w:val="0"/>
      </w:pPr>
      <w:r>
        <w:t>Common mistakes</w:t>
      </w:r>
    </w:p>
    <w:p>
      <w:pPr>
        <w:pStyle w:val="Bullet"/>
        <w:widowControl w:val="0"/>
      </w:pPr>
      <w:r>
        <w:t>Calling an intuitive heuristic “greedy” without proof.</w:t>
      </w:r>
    </w:p>
    <w:p>
      <w:pPr>
        <w:pStyle w:val="Bullet"/>
        <w:widowControl w:val="0"/>
      </w:pPr>
      <w:r>
        <w:t>Using greedy when decisions interact through future state—often a DP signal.</w:t>
      </w:r>
    </w:p>
    <w:p>
      <w:pPr>
        <w:pStyle w:val="MinorHeading"/>
        <w:widowControl w:val="0"/>
      </w:pPr>
      <w:r>
        <w:t>Representative problems / examples</w:t>
      </w:r>
    </w:p>
    <w:p>
      <w:pPr>
        <w:pStyle w:val="Bullet"/>
        <w:widowControl w:val="0"/>
      </w:pPr>
      <w:r>
        <w:t>Gas Station</w:t>
      </w:r>
    </w:p>
    <w:p>
      <w:pPr>
        <w:pStyle w:val="Bullet"/>
        <w:widowControl w:val="0"/>
      </w:pPr>
      <w:r>
        <w:t>Non-overlapping Intervals</w:t>
      </w:r>
    </w:p>
    <w:p>
      <w:pPr>
        <w:pStyle w:val="Bullet"/>
        <w:widowControl w:val="0"/>
      </w:pPr>
      <w:r>
        <w:t>Minimum Number of Arrows to Burst Balloons</w:t>
      </w:r>
    </w:p>
    <w:p>
      <w:pPr>
        <w:pStyle w:val="Heading1"/>
        <w:widowControl w:val="0"/>
      </w:pPr>
      <w:r>
        <w:t>34. Math — Prime Sieve &amp; Number Techniques</w:t>
      </w:r>
    </w:p>
    <w:p>
      <w:pPr>
        <w:pStyle w:val="SourceLine"/>
        <w:widowControl w:val="0"/>
      </w:pPr>
      <w:r>
        <w:t xml:space="preserve">AlgoMonster reference: </w:t>
      </w:r>
      <w:hyperlink r:id="rId11">
        <w:r>
          <w:rPr>
            <w:color w:val="0563C1"/>
            <w:u w:val="single"/>
          </w:rPr>
          <w:t>roadmap</w:t>
        </w:r>
      </w:hyperlink>
    </w:p>
    <w:tbl>
      <w:tblPr>
        <w:tblW w:type="auto" w:w="0"/>
        <w:jc w:val="center"/>
        <w:tblLayout w:type="fixed"/>
        <w:tblLook w:firstColumn="1" w:firstRow="1" w:lastColumn="0" w:lastRow="0" w:noHBand="0" w:noVBand="1" w:val="04A0"/>
      </w:tblPr>
      <w:tblGrid>
        <w:gridCol w:w="1944"/>
        <w:gridCol w:w="8136"/>
      </w:tblGrid>
      <w:tr>
        <w:trPr>
          <w:cantSplit/>
        </w:trPr>
        <w:tc>
          <w:tcPr>
            <w:tcW w:type="dxa" w:w="1944"/>
            <w:tcMar>
              <w:top w:w="70" w:type="dxa"/>
              <w:start w:w="90" w:type="dxa"/>
              <w:bottom w:w="70" w:type="dxa"/>
              <w:end w:w="90" w:type="dxa"/>
            </w:tcMar>
            <w:vAlign w:val="top"/>
            <w:shd w:fill="E9EEF5"/>
          </w:tcPr>
          <w:p>
            <w:pPr>
              <w:spacing w:after="0"/>
            </w:pPr>
            <w:r>
              <w:rPr>
                <w:b/>
                <w:sz w:val="17"/>
              </w:rPr>
              <w:t>Core idea</w:t>
            </w:r>
          </w:p>
        </w:tc>
        <w:tc>
          <w:tcPr>
            <w:tcW w:type="dxa" w:w="8136"/>
            <w:tcMar>
              <w:top w:w="70" w:type="dxa"/>
              <w:start w:w="90" w:type="dxa"/>
              <w:bottom w:w="70" w:type="dxa"/>
              <w:end w:w="90" w:type="dxa"/>
            </w:tcMar>
            <w:vAlign w:val="top"/>
          </w:tcPr>
          <w:p>
            <w:pPr>
              <w:spacing w:after="0"/>
            </w:pPr>
            <w:r>
              <w:rPr>
                <w:sz w:val="17"/>
              </w:rPr>
              <w:t>Use mathematical structure to avoid checking every candidate independently. The Sieve of Eratosthenes marks multiples to precompute primes efficiently.</w:t>
            </w:r>
          </w:p>
        </w:tc>
      </w:tr>
      <w:tr>
        <w:trPr>
          <w:cantSplit/>
        </w:trPr>
        <w:tc>
          <w:tcPr>
            <w:tcW w:type="dxa" w:w="1944"/>
            <w:tcMar>
              <w:top w:w="70" w:type="dxa"/>
              <w:start w:w="90" w:type="dxa"/>
              <w:bottom w:w="70" w:type="dxa"/>
              <w:end w:w="90" w:type="dxa"/>
            </w:tcMar>
            <w:vAlign w:val="top"/>
            <w:shd w:fill="E9EEF5"/>
          </w:tcPr>
          <w:p>
            <w:pPr>
              <w:spacing w:after="0"/>
            </w:pPr>
            <w:r>
              <w:rPr>
                <w:b/>
                <w:sz w:val="17"/>
              </w:rPr>
              <w:t>Recognition cues</w:t>
            </w:r>
          </w:p>
        </w:tc>
        <w:tc>
          <w:tcPr>
            <w:tcW w:type="dxa" w:w="8136"/>
            <w:tcMar>
              <w:top w:w="70" w:type="dxa"/>
              <w:start w:w="90" w:type="dxa"/>
              <w:bottom w:w="70" w:type="dxa"/>
              <w:end w:w="90" w:type="dxa"/>
            </w:tcMar>
            <w:vAlign w:val="top"/>
          </w:tcPr>
          <w:p>
            <w:pPr>
              <w:spacing w:after="0"/>
            </w:pPr>
            <w:r>
              <w:rPr>
                <w:sz w:val="17"/>
              </w:rPr>
              <w:t>Prime queries; Nth prime; Divisibility; GCD/LCM; Modular arithmetic; Large numeric constraints</w:t>
            </w:r>
          </w:p>
        </w:tc>
      </w:tr>
      <w:tr>
        <w:trPr>
          <w:cantSplit/>
        </w:trPr>
        <w:tc>
          <w:tcPr>
            <w:tcW w:type="dxa" w:w="1944"/>
            <w:tcMar>
              <w:top w:w="70" w:type="dxa"/>
              <w:start w:w="90" w:type="dxa"/>
              <w:bottom w:w="70" w:type="dxa"/>
              <w:end w:w="90" w:type="dxa"/>
            </w:tcMar>
            <w:vAlign w:val="top"/>
            <w:shd w:fill="E9EEF5"/>
          </w:tcPr>
          <w:p>
            <w:pPr>
              <w:spacing w:after="0"/>
            </w:pPr>
            <w:r>
              <w:rPr>
                <w:b/>
                <w:sz w:val="17"/>
              </w:rPr>
              <w:t>Typical complexity</w:t>
            </w:r>
          </w:p>
        </w:tc>
        <w:tc>
          <w:tcPr>
            <w:tcW w:type="dxa" w:w="8136"/>
            <w:tcMar>
              <w:top w:w="70" w:type="dxa"/>
              <w:start w:w="90" w:type="dxa"/>
              <w:bottom w:w="70" w:type="dxa"/>
              <w:end w:w="90" w:type="dxa"/>
            </w:tcMar>
            <w:vAlign w:val="top"/>
          </w:tcPr>
          <w:p>
            <w:pPr>
              <w:spacing w:after="0"/>
            </w:pPr>
            <w:r>
              <w:rPr>
                <w:sz w:val="17"/>
              </w:rPr>
              <w:t>Sieve O(n log log n) time, O(n) space.</w:t>
            </w:r>
          </w:p>
        </w:tc>
      </w:tr>
      <w:tr>
        <w:trPr>
          <w:cantSplit/>
        </w:trPr>
        <w:tc>
          <w:tcPr>
            <w:tcW w:type="dxa" w:w="1944"/>
            <w:tcMar>
              <w:top w:w="70" w:type="dxa"/>
              <w:start w:w="90" w:type="dxa"/>
              <w:bottom w:w="70" w:type="dxa"/>
              <w:end w:w="90" w:type="dxa"/>
            </w:tcMar>
            <w:vAlign w:val="top"/>
            <w:shd w:fill="E9EEF5"/>
          </w:tcPr>
          <w:p>
            <w:pPr>
              <w:spacing w:after="0"/>
            </w:pPr>
            <w:r>
              <w:rPr>
                <w:b/>
                <w:sz w:val="17"/>
              </w:rPr>
              <w:t>Main invariant / question</w:t>
            </w:r>
          </w:p>
        </w:tc>
        <w:tc>
          <w:tcPr>
            <w:tcW w:type="dxa" w:w="8136"/>
            <w:tcMar>
              <w:top w:w="70" w:type="dxa"/>
              <w:start w:w="90" w:type="dxa"/>
              <w:bottom w:w="70" w:type="dxa"/>
              <w:end w:w="90" w:type="dxa"/>
            </w:tcMar>
            <w:vAlign w:val="top"/>
          </w:tcPr>
          <w:p>
            <w:pPr>
              <w:spacing w:after="0"/>
            </w:pPr>
            <w:r>
              <w:rPr>
                <w:sz w:val="17"/>
              </w:rPr>
              <w:t>Ask: can number properties eliminate many candidates at once?</w:t>
            </w:r>
          </w:p>
        </w:tc>
      </w:tr>
    </w:tbl>
    <w:p>
      <w:pPr>
        <w:spacing w:after="0"/>
        <w:widowControl w:val="0"/>
      </w:pPr>
    </w:p>
    <w:p>
      <w:pPr>
        <w:pStyle w:val="MinorHeading"/>
        <w:widowControl w:val="0"/>
      </w:pPr>
      <w:r>
        <w:t>How to reason about it</w:t>
      </w:r>
    </w:p>
    <w:p>
      <w:pPr>
        <w:pStyle w:val="Bullet"/>
        <w:widowControl w:val="0"/>
      </w:pPr>
      <w:r>
        <w:t>Sieve: assume prime, then mark multiples of each discovered prime starting at p*p.</w:t>
      </w:r>
    </w:p>
    <w:p>
      <w:pPr>
        <w:pStyle w:val="Bullet"/>
        <w:widowControl w:val="0"/>
      </w:pPr>
      <w:r>
        <w:t>Know basic overflow and modulo rules in the implementation language.</w:t>
      </w:r>
    </w:p>
    <w:p>
      <w:pPr>
        <w:pStyle w:val="MinorHeading"/>
        <w:widowControl w:val="0"/>
      </w:pPr>
      <w:r>
        <w:t>Java template</w:t>
      </w:r>
    </w:p>
    <w:p>
      <w:pPr>
        <w:pStyle w:val="CodeBlock"/>
        <w:keepLines/>
        <w:widowControl w:val="0"/>
      </w:pPr>
      <w:r>
        <w:rPr>
          <w:rFonts w:ascii="Consolas" w:hAnsi="Consolas"/>
        </w:rPr>
        <w:t>boolean[] prime = new boolean[n + 1];</w:t>
        <w:br/>
        <w:t>Arrays.fill(prime, true);</w:t>
        <w:br/>
        <w:t>if (n &gt;= 0) prime[0] = false;</w:t>
        <w:br/>
        <w:t>if (n &gt;= 1) prime[1] = false;</w:t>
        <w:br/>
        <w:t>for (int p = 2; p * p &lt;= n; p++) {</w:t>
        <w:br/>
        <w:t xml:space="preserve">    if (!prime[p]) continue;</w:t>
        <w:br/>
        <w:t xml:space="preserve">    for (int x = p * p; x &lt;= n; x += p) prime[x] = false;</w:t>
        <w:br/>
        <w:t>}</w:t>
      </w:r>
    </w:p>
    <w:p>
      <w:pPr>
        <w:pStyle w:val="MinorHeading"/>
        <w:widowControl w:val="0"/>
      </w:pPr>
      <w:r>
        <w:t>Common mistakes</w:t>
      </w:r>
    </w:p>
    <w:p>
      <w:pPr>
        <w:pStyle w:val="Bullet"/>
        <w:widowControl w:val="0"/>
      </w:pPr>
      <w:r>
        <w:t>Starting multiple marking too early or too late.</w:t>
      </w:r>
    </w:p>
    <w:p>
      <w:pPr>
        <w:pStyle w:val="Bullet"/>
        <w:widowControl w:val="0"/>
      </w:pPr>
      <w:r>
        <w:t>Integer overflow before applying modulo.</w:t>
      </w:r>
    </w:p>
    <w:p>
      <w:pPr>
        <w:pStyle w:val="MinorHeading"/>
        <w:widowControl w:val="0"/>
      </w:pPr>
      <w:r>
        <w:t>Representative problems / examples</w:t>
      </w:r>
    </w:p>
    <w:p>
      <w:pPr>
        <w:pStyle w:val="Bullet"/>
        <w:widowControl w:val="0"/>
      </w:pPr>
      <w:r>
        <w:t>Prime Sieve Intro</w:t>
      </w:r>
    </w:p>
    <w:p>
      <w:pPr>
        <w:pStyle w:val="Bullet"/>
        <w:widowControl w:val="0"/>
      </w:pPr>
      <w:r>
        <w:t>N-th Prime</w:t>
      </w:r>
    </w:p>
    <w:p>
      <w:pPr>
        <w:pStyle w:val="Heading1"/>
        <w:widowControl w:val="0"/>
      </w:pPr>
      <w:r>
        <w:t>35. Matrix / Sparse Matrix Techniques</w:t>
      </w:r>
    </w:p>
    <w:p>
      <w:pPr>
        <w:pStyle w:val="SourceLine"/>
        <w:widowControl w:val="0"/>
      </w:pPr>
      <w:r>
        <w:t xml:space="preserve">AlgoMonster reference: </w:t>
      </w:r>
      <w:hyperlink r:id="rId11">
        <w:r>
          <w:rPr>
            <w:color w:val="0563C1"/>
            <w:u w:val="single"/>
          </w:rPr>
          <w:t>roadmap</w:t>
        </w:r>
      </w:hyperlink>
    </w:p>
    <w:tbl>
      <w:tblPr>
        <w:tblW w:type="auto" w:w="0"/>
        <w:jc w:val="center"/>
        <w:tblLayout w:type="fixed"/>
        <w:tblLook w:firstColumn="1" w:firstRow="1" w:lastColumn="0" w:lastRow="0" w:noHBand="0" w:noVBand="1" w:val="04A0"/>
      </w:tblPr>
      <w:tblGrid>
        <w:gridCol w:w="1944"/>
        <w:gridCol w:w="8136"/>
      </w:tblGrid>
      <w:tr>
        <w:trPr>
          <w:cantSplit/>
        </w:trPr>
        <w:tc>
          <w:tcPr>
            <w:tcW w:type="dxa" w:w="1944"/>
            <w:tcMar>
              <w:top w:w="70" w:type="dxa"/>
              <w:start w:w="90" w:type="dxa"/>
              <w:bottom w:w="70" w:type="dxa"/>
              <w:end w:w="90" w:type="dxa"/>
            </w:tcMar>
            <w:vAlign w:val="top"/>
            <w:shd w:fill="E9EEF5"/>
          </w:tcPr>
          <w:p>
            <w:pPr>
              <w:spacing w:after="0"/>
            </w:pPr>
            <w:r>
              <w:rPr>
                <w:b/>
                <w:sz w:val="17"/>
              </w:rPr>
              <w:t>Core idea</w:t>
            </w:r>
          </w:p>
        </w:tc>
        <w:tc>
          <w:tcPr>
            <w:tcW w:type="dxa" w:w="8136"/>
            <w:tcMar>
              <w:top w:w="70" w:type="dxa"/>
              <w:start w:w="90" w:type="dxa"/>
              <w:bottom w:w="70" w:type="dxa"/>
              <w:end w:w="90" w:type="dxa"/>
            </w:tcMar>
            <w:vAlign w:val="top"/>
          </w:tcPr>
          <w:p>
            <w:pPr>
              <w:spacing w:after="0"/>
            </w:pPr>
            <w:r>
              <w:rPr>
                <w:sz w:val="17"/>
              </w:rPr>
              <w:t>Treat matrix operations according to their structure rather than blindly iterating all triples. Sparse matrices are dominated by zeros, so iterate only non-zero entries when possible.</w:t>
            </w:r>
          </w:p>
        </w:tc>
      </w:tr>
      <w:tr>
        <w:trPr>
          <w:cantSplit/>
        </w:trPr>
        <w:tc>
          <w:tcPr>
            <w:tcW w:type="dxa" w:w="1944"/>
            <w:tcMar>
              <w:top w:w="70" w:type="dxa"/>
              <w:start w:w="90" w:type="dxa"/>
              <w:bottom w:w="70" w:type="dxa"/>
              <w:end w:w="90" w:type="dxa"/>
            </w:tcMar>
            <w:vAlign w:val="top"/>
            <w:shd w:fill="E9EEF5"/>
          </w:tcPr>
          <w:p>
            <w:pPr>
              <w:spacing w:after="0"/>
            </w:pPr>
            <w:r>
              <w:rPr>
                <w:b/>
                <w:sz w:val="17"/>
              </w:rPr>
              <w:t>Recognition cues</w:t>
            </w:r>
          </w:p>
        </w:tc>
        <w:tc>
          <w:tcPr>
            <w:tcW w:type="dxa" w:w="8136"/>
            <w:tcMar>
              <w:top w:w="70" w:type="dxa"/>
              <w:start w:w="90" w:type="dxa"/>
              <w:bottom w:w="70" w:type="dxa"/>
              <w:end w:w="90" w:type="dxa"/>
            </w:tcMar>
            <w:vAlign w:val="top"/>
          </w:tcPr>
          <w:p>
            <w:pPr>
              <w:spacing w:after="0"/>
            </w:pPr>
            <w:r>
              <w:rPr>
                <w:sz w:val="17"/>
              </w:rPr>
              <w:t>2D arrays; Sparse data; Matrix multiplication; Rows/columns transformations</w:t>
            </w:r>
          </w:p>
        </w:tc>
      </w:tr>
      <w:tr>
        <w:trPr>
          <w:cantSplit/>
        </w:trPr>
        <w:tc>
          <w:tcPr>
            <w:tcW w:type="dxa" w:w="1944"/>
            <w:tcMar>
              <w:top w:w="70" w:type="dxa"/>
              <w:start w:w="90" w:type="dxa"/>
              <w:bottom w:w="70" w:type="dxa"/>
              <w:end w:w="90" w:type="dxa"/>
            </w:tcMar>
            <w:vAlign w:val="top"/>
            <w:shd w:fill="E9EEF5"/>
          </w:tcPr>
          <w:p>
            <w:pPr>
              <w:spacing w:after="0"/>
            </w:pPr>
            <w:r>
              <w:rPr>
                <w:b/>
                <w:sz w:val="17"/>
              </w:rPr>
              <w:t>Typical complexity</w:t>
            </w:r>
          </w:p>
        </w:tc>
        <w:tc>
          <w:tcPr>
            <w:tcW w:type="dxa" w:w="8136"/>
            <w:tcMar>
              <w:top w:w="70" w:type="dxa"/>
              <w:start w:w="90" w:type="dxa"/>
              <w:bottom w:w="70" w:type="dxa"/>
              <w:end w:w="90" w:type="dxa"/>
            </w:tcMar>
            <w:vAlign w:val="top"/>
          </w:tcPr>
          <w:p>
            <w:pPr>
              <w:spacing w:after="0"/>
            </w:pPr>
            <w:r>
              <w:rPr>
                <w:sz w:val="17"/>
              </w:rPr>
              <w:t>Varies. Dense multiplication is O(mnk); sparse approaches depend on number of non-zero entries.</w:t>
            </w:r>
          </w:p>
        </w:tc>
      </w:tr>
      <w:tr>
        <w:trPr>
          <w:cantSplit/>
        </w:trPr>
        <w:tc>
          <w:tcPr>
            <w:tcW w:type="dxa" w:w="1944"/>
            <w:tcMar>
              <w:top w:w="70" w:type="dxa"/>
              <w:start w:w="90" w:type="dxa"/>
              <w:bottom w:w="70" w:type="dxa"/>
              <w:end w:w="90" w:type="dxa"/>
            </w:tcMar>
            <w:vAlign w:val="top"/>
            <w:shd w:fill="E9EEF5"/>
          </w:tcPr>
          <w:p>
            <w:pPr>
              <w:spacing w:after="0"/>
            </w:pPr>
            <w:r>
              <w:rPr>
                <w:b/>
                <w:sz w:val="17"/>
              </w:rPr>
              <w:t>Main invariant / question</w:t>
            </w:r>
          </w:p>
        </w:tc>
        <w:tc>
          <w:tcPr>
            <w:tcW w:type="dxa" w:w="8136"/>
            <w:tcMar>
              <w:top w:w="70" w:type="dxa"/>
              <w:start w:w="90" w:type="dxa"/>
              <w:bottom w:w="70" w:type="dxa"/>
              <w:end w:w="90" w:type="dxa"/>
            </w:tcMar>
            <w:vAlign w:val="top"/>
          </w:tcPr>
          <w:p>
            <w:pPr>
              <w:spacing w:after="0"/>
            </w:pPr>
            <w:r>
              <w:rPr>
                <w:sz w:val="17"/>
              </w:rPr>
              <w:t>Ask: which entries can actually affect the result?</w:t>
            </w:r>
          </w:p>
        </w:tc>
      </w:tr>
    </w:tbl>
    <w:p>
      <w:pPr>
        <w:spacing w:after="0"/>
        <w:widowControl w:val="0"/>
      </w:pPr>
    </w:p>
    <w:p>
      <w:pPr>
        <w:pStyle w:val="MinorHeading"/>
        <w:widowControl w:val="0"/>
      </w:pPr>
      <w:r>
        <w:t>How to reason about it</w:t>
      </w:r>
    </w:p>
    <w:p>
      <w:pPr>
        <w:pStyle w:val="Bullet"/>
        <w:widowControl w:val="0"/>
      </w:pPr>
      <w:r>
        <w:t>For sparse multiplication, skip work whenever a contributing value is zero.</w:t>
      </w:r>
    </w:p>
    <w:p>
      <w:pPr>
        <w:pStyle w:val="Bullet"/>
        <w:widowControl w:val="0"/>
      </w:pPr>
      <w:r>
        <w:t>For grid traversal problems, remember that “matrix as graph” is usually BFS/DFS rather than a matrix-specific algorithm.</w:t>
      </w:r>
    </w:p>
    <w:p>
      <w:pPr>
        <w:pStyle w:val="MinorHeading"/>
        <w:widowControl w:val="0"/>
      </w:pPr>
      <w:r>
        <w:t>Common mistakes</w:t>
      </w:r>
    </w:p>
    <w:p>
      <w:pPr>
        <w:pStyle w:val="Bullet"/>
        <w:widowControl w:val="0"/>
      </w:pPr>
      <w:r>
        <w:t>Using a graph algorithm and a matrix algorithm interchangeably without considering the actual operation.</w:t>
      </w:r>
    </w:p>
    <w:p>
      <w:pPr>
        <w:pStyle w:val="MinorHeading"/>
        <w:widowControl w:val="0"/>
      </w:pPr>
      <w:r>
        <w:t>Representative problems / examples</w:t>
      </w:r>
    </w:p>
    <w:p>
      <w:pPr>
        <w:pStyle w:val="Bullet"/>
        <w:widowControl w:val="0"/>
      </w:pPr>
      <w:r>
        <w:t>Sparse Matrix Multiplication</w:t>
      </w:r>
    </w:p>
    <w:p>
      <w:pPr>
        <w:widowControl w:val="0"/>
      </w:pPr>
      <w:r>
        <w:br w:type="page"/>
      </w:r>
    </w:p>
    <w:p>
      <w:pPr>
        <w:pStyle w:val="Heading1"/>
        <w:widowControl w:val="0"/>
      </w:pPr>
      <w:r>
        <w:t>Appendix A — Complexity Targets by Input Size</w:t>
      </w:r>
    </w:p>
    <w:tbl>
      <w:tblPr>
        <w:tblW w:type="auto" w:w="0"/>
        <w:jc w:val="center"/>
        <w:tblLayout w:type="fixed"/>
        <w:tblLook w:firstColumn="1" w:firstRow="1" w:lastColumn="0" w:lastRow="0" w:noHBand="0" w:noVBand="1" w:val="04A0"/>
      </w:tblPr>
      <w:tblGrid>
        <w:gridCol w:w="1944"/>
        <w:gridCol w:w="8136"/>
      </w:tblGrid>
      <w:tr>
        <w:trPr>
          <w:cantSplit/>
        </w:trPr>
        <w:tc>
          <w:tcPr>
            <w:tcW w:type="dxa" w:w="1944"/>
            <w:tcMar>
              <w:top w:w="70" w:type="dxa"/>
              <w:start w:w="90" w:type="dxa"/>
              <w:bottom w:w="70" w:type="dxa"/>
              <w:end w:w="90" w:type="dxa"/>
            </w:tcMar>
            <w:vAlign w:val="top"/>
            <w:shd w:fill="E9EEF5"/>
          </w:tcPr>
          <w:p>
            <w:pPr>
              <w:spacing w:after="0"/>
            </w:pPr>
            <w:r>
              <w:rPr>
                <w:b/>
                <w:sz w:val="17"/>
              </w:rPr>
              <w:t>n &lt;= ~20</w:t>
            </w:r>
          </w:p>
        </w:tc>
        <w:tc>
          <w:tcPr>
            <w:tcW w:type="dxa" w:w="8136"/>
            <w:tcMar>
              <w:top w:w="70" w:type="dxa"/>
              <w:start w:w="90" w:type="dxa"/>
              <w:bottom w:w="70" w:type="dxa"/>
              <w:end w:w="90" w:type="dxa"/>
            </w:tcMar>
            <w:vAlign w:val="top"/>
          </w:tcPr>
          <w:p>
            <w:pPr>
              <w:spacing w:after="0"/>
            </w:pPr>
            <w:r>
              <w:rPr>
                <w:sz w:val="17"/>
              </w:rPr>
              <w:t>Exponential / bitmask / backtracking may be viable.</w:t>
            </w:r>
          </w:p>
        </w:tc>
      </w:tr>
      <w:tr>
        <w:trPr>
          <w:cantSplit/>
        </w:trPr>
        <w:tc>
          <w:tcPr>
            <w:tcW w:type="dxa" w:w="1944"/>
            <w:tcMar>
              <w:top w:w="70" w:type="dxa"/>
              <w:start w:w="90" w:type="dxa"/>
              <w:bottom w:w="70" w:type="dxa"/>
              <w:end w:w="90" w:type="dxa"/>
            </w:tcMar>
            <w:vAlign w:val="top"/>
            <w:shd w:fill="E9EEF5"/>
          </w:tcPr>
          <w:p>
            <w:pPr>
              <w:spacing w:after="0"/>
            </w:pPr>
            <w:r>
              <w:rPr>
                <w:b/>
                <w:sz w:val="17"/>
              </w:rPr>
              <w:t>n &lt;= ~100</w:t>
            </w:r>
          </w:p>
        </w:tc>
        <w:tc>
          <w:tcPr>
            <w:tcW w:type="dxa" w:w="8136"/>
            <w:tcMar>
              <w:top w:w="70" w:type="dxa"/>
              <w:start w:w="90" w:type="dxa"/>
              <w:bottom w:w="70" w:type="dxa"/>
              <w:end w:w="90" w:type="dxa"/>
            </w:tcMar>
            <w:vAlign w:val="top"/>
          </w:tcPr>
          <w:p>
            <w:pPr>
              <w:spacing w:after="0"/>
            </w:pPr>
            <w:r>
              <w:rPr>
                <w:sz w:val="17"/>
              </w:rPr>
              <w:t>O(n³) can be viable depending on constants.</w:t>
            </w:r>
          </w:p>
        </w:tc>
      </w:tr>
      <w:tr>
        <w:trPr>
          <w:cantSplit/>
        </w:trPr>
        <w:tc>
          <w:tcPr>
            <w:tcW w:type="dxa" w:w="1944"/>
            <w:tcMar>
              <w:top w:w="70" w:type="dxa"/>
              <w:start w:w="90" w:type="dxa"/>
              <w:bottom w:w="70" w:type="dxa"/>
              <w:end w:w="90" w:type="dxa"/>
            </w:tcMar>
            <w:vAlign w:val="top"/>
            <w:shd w:fill="E9EEF5"/>
          </w:tcPr>
          <w:p>
            <w:pPr>
              <w:spacing w:after="0"/>
            </w:pPr>
            <w:r>
              <w:rPr>
                <w:b/>
                <w:sz w:val="17"/>
              </w:rPr>
              <w:t>n &lt;= ~1,000</w:t>
            </w:r>
          </w:p>
        </w:tc>
        <w:tc>
          <w:tcPr>
            <w:tcW w:type="dxa" w:w="8136"/>
            <w:tcMar>
              <w:top w:w="70" w:type="dxa"/>
              <w:start w:w="90" w:type="dxa"/>
              <w:bottom w:w="70" w:type="dxa"/>
              <w:end w:w="90" w:type="dxa"/>
            </w:tcMar>
            <w:vAlign w:val="top"/>
          </w:tcPr>
          <w:p>
            <w:pPr>
              <w:spacing w:after="0"/>
            </w:pPr>
            <w:r>
              <w:rPr>
                <w:sz w:val="17"/>
              </w:rPr>
              <w:t>O(n²) may be viable.</w:t>
            </w:r>
          </w:p>
        </w:tc>
      </w:tr>
      <w:tr>
        <w:trPr>
          <w:cantSplit/>
        </w:trPr>
        <w:tc>
          <w:tcPr>
            <w:tcW w:type="dxa" w:w="1944"/>
            <w:tcMar>
              <w:top w:w="70" w:type="dxa"/>
              <w:start w:w="90" w:type="dxa"/>
              <w:bottom w:w="70" w:type="dxa"/>
              <w:end w:w="90" w:type="dxa"/>
            </w:tcMar>
            <w:vAlign w:val="top"/>
            <w:shd w:fill="E9EEF5"/>
          </w:tcPr>
          <w:p>
            <w:pPr>
              <w:spacing w:after="0"/>
            </w:pPr>
            <w:r>
              <w:rPr>
                <w:b/>
                <w:sz w:val="17"/>
              </w:rPr>
              <w:t>n &lt;= ~100,000</w:t>
            </w:r>
          </w:p>
        </w:tc>
        <w:tc>
          <w:tcPr>
            <w:tcW w:type="dxa" w:w="8136"/>
            <w:tcMar>
              <w:top w:w="70" w:type="dxa"/>
              <w:start w:w="90" w:type="dxa"/>
              <w:bottom w:w="70" w:type="dxa"/>
              <w:end w:w="90" w:type="dxa"/>
            </w:tcMar>
            <w:vAlign w:val="top"/>
          </w:tcPr>
          <w:p>
            <w:pPr>
              <w:spacing w:after="0"/>
            </w:pPr>
            <w:r>
              <w:rPr>
                <w:sz w:val="17"/>
              </w:rPr>
              <w:t>Usually target O(n log n) or O(n).</w:t>
            </w:r>
          </w:p>
        </w:tc>
      </w:tr>
      <w:tr>
        <w:trPr>
          <w:cantSplit/>
        </w:trPr>
        <w:tc>
          <w:tcPr>
            <w:tcW w:type="dxa" w:w="1944"/>
            <w:tcMar>
              <w:top w:w="70" w:type="dxa"/>
              <w:start w:w="90" w:type="dxa"/>
              <w:bottom w:w="70" w:type="dxa"/>
              <w:end w:w="90" w:type="dxa"/>
            </w:tcMar>
            <w:vAlign w:val="top"/>
            <w:shd w:fill="E9EEF5"/>
          </w:tcPr>
          <w:p>
            <w:pPr>
              <w:spacing w:after="0"/>
            </w:pPr>
            <w:r>
              <w:rPr>
                <w:b/>
                <w:sz w:val="17"/>
              </w:rPr>
              <w:t>n &gt;= ~1,000,000</w:t>
            </w:r>
          </w:p>
        </w:tc>
        <w:tc>
          <w:tcPr>
            <w:tcW w:type="dxa" w:w="8136"/>
            <w:tcMar>
              <w:top w:w="70" w:type="dxa"/>
              <w:start w:w="90" w:type="dxa"/>
              <w:bottom w:w="70" w:type="dxa"/>
              <w:end w:w="90" w:type="dxa"/>
            </w:tcMar>
            <w:vAlign w:val="top"/>
          </w:tcPr>
          <w:p>
            <w:pPr>
              <w:spacing w:after="0"/>
            </w:pPr>
            <w:r>
              <w:rPr>
                <w:sz w:val="17"/>
              </w:rPr>
              <w:t>Usually near O(n) or O(log n) per operation; memory matters.</w:t>
            </w:r>
          </w:p>
        </w:tc>
      </w:tr>
    </w:tbl>
    <w:p>
      <w:pPr>
        <w:spacing w:after="0"/>
        <w:widowControl w:val="0"/>
      </w:pPr>
    </w:p>
    <w:p>
      <w:pPr>
        <w:widowControl w:val="0"/>
      </w:pPr>
      <w:r>
        <w:rPr>
          <w:i/>
        </w:rPr>
        <w:t>These are interview heuristics, not hard guarantees. Always use the actual time/memory limits when available.</w:t>
      </w:r>
    </w:p>
    <w:p>
      <w:pPr>
        <w:pStyle w:val="Heading1"/>
        <w:widowControl w:val="0"/>
      </w:pPr>
      <w:r>
        <w:t>Appendix B — Keyword → Pattern Map</w:t>
      </w:r>
    </w:p>
    <w:tbl>
      <w:tblPr>
        <w:tblW w:type="auto" w:w="0"/>
        <w:jc w:val="center"/>
        <w:tblLayout w:type="fixed"/>
        <w:tblLook w:firstColumn="1" w:firstRow="1" w:lastColumn="0" w:lastRow="0" w:noHBand="0" w:noVBand="1" w:val="04A0"/>
      </w:tblPr>
      <w:tblGrid>
        <w:gridCol w:w="4752"/>
        <w:gridCol w:w="5184"/>
      </w:tblGrid>
      <w:tr>
        <w:tc>
          <w:tcPr>
            <w:tcW w:type="dxa" w:w="5227"/>
            <w:shd w:fill="D9E7F5"/>
          </w:tcPr>
          <w:p>
            <w:r>
              <w:rPr>
                <w:b/>
              </w:rPr>
              <w:t>Problem wording</w:t>
            </w:r>
          </w:p>
        </w:tc>
        <w:tc>
          <w:tcPr>
            <w:tcW w:type="dxa" w:w="5227"/>
            <w:shd w:fill="D9E7F5"/>
          </w:tcPr>
          <w:p>
            <w:r>
              <w:rPr>
                <w:b/>
              </w:rPr>
              <w:t>Pattern to consider</w:t>
            </w:r>
          </w:p>
        </w:tc>
      </w:tr>
      <w:tr>
        <w:trPr>
          <w:cantSplit/>
        </w:trPr>
        <w:tc>
          <w:tcPr>
            <w:tcW w:type="dxa" w:w="4752"/>
            <w:tcMar>
              <w:top w:w="45" w:type="dxa"/>
              <w:start w:w="75" w:type="dxa"/>
              <w:bottom w:w="45" w:type="dxa"/>
              <w:end w:w="75" w:type="dxa"/>
            </w:tcMar>
          </w:tcPr>
          <w:p>
            <w:r>
              <w:rPr>
                <w:sz w:val="17"/>
              </w:rPr>
              <w:t>frequency / count occurrences</w:t>
            </w:r>
          </w:p>
        </w:tc>
        <w:tc>
          <w:tcPr>
            <w:tcW w:type="dxa" w:w="5184"/>
            <w:tcMar>
              <w:top w:w="45" w:type="dxa"/>
              <w:start w:w="75" w:type="dxa"/>
              <w:bottom w:w="45" w:type="dxa"/>
              <w:end w:w="75" w:type="dxa"/>
            </w:tcMar>
          </w:tcPr>
          <w:p>
            <w:r>
              <w:rPr>
                <w:sz w:val="17"/>
              </w:rPr>
              <w:t>HashMap / counting array</w:t>
            </w:r>
          </w:p>
        </w:tc>
      </w:tr>
      <w:tr>
        <w:trPr>
          <w:cantSplit/>
        </w:trPr>
        <w:tc>
          <w:tcPr>
            <w:tcW w:type="dxa" w:w="4752"/>
            <w:tcMar>
              <w:top w:w="45" w:type="dxa"/>
              <w:start w:w="75" w:type="dxa"/>
              <w:bottom w:w="45" w:type="dxa"/>
              <w:end w:w="75" w:type="dxa"/>
            </w:tcMar>
          </w:tcPr>
          <w:p>
            <w:r>
              <w:rPr>
                <w:sz w:val="17"/>
              </w:rPr>
              <w:t>duplicate / seen before</w:t>
            </w:r>
          </w:p>
        </w:tc>
        <w:tc>
          <w:tcPr>
            <w:tcW w:type="dxa" w:w="5184"/>
            <w:tcMar>
              <w:top w:w="45" w:type="dxa"/>
              <w:start w:w="75" w:type="dxa"/>
              <w:bottom w:w="45" w:type="dxa"/>
              <w:end w:w="75" w:type="dxa"/>
            </w:tcMar>
          </w:tcPr>
          <w:p>
            <w:r>
              <w:rPr>
                <w:sz w:val="17"/>
              </w:rPr>
              <w:t>HashSet</w:t>
            </w:r>
          </w:p>
        </w:tc>
      </w:tr>
      <w:tr>
        <w:trPr>
          <w:cantSplit/>
        </w:trPr>
        <w:tc>
          <w:tcPr>
            <w:tcW w:type="dxa" w:w="4752"/>
            <w:tcMar>
              <w:top w:w="45" w:type="dxa"/>
              <w:start w:w="75" w:type="dxa"/>
              <w:bottom w:w="45" w:type="dxa"/>
              <w:end w:w="75" w:type="dxa"/>
            </w:tcMar>
          </w:tcPr>
          <w:p>
            <w:r>
              <w:rPr>
                <w:sz w:val="17"/>
              </w:rPr>
              <w:t>sorted / first occurrence / minimum feasible</w:t>
            </w:r>
          </w:p>
        </w:tc>
        <w:tc>
          <w:tcPr>
            <w:tcW w:type="dxa" w:w="5184"/>
            <w:tcMar>
              <w:top w:w="45" w:type="dxa"/>
              <w:start w:w="75" w:type="dxa"/>
              <w:bottom w:w="45" w:type="dxa"/>
              <w:end w:w="75" w:type="dxa"/>
            </w:tcMar>
          </w:tcPr>
          <w:p>
            <w:r>
              <w:rPr>
                <w:sz w:val="17"/>
              </w:rPr>
              <w:t>Binary search</w:t>
            </w:r>
          </w:p>
        </w:tc>
      </w:tr>
      <w:tr>
        <w:trPr>
          <w:cantSplit/>
        </w:trPr>
        <w:tc>
          <w:tcPr>
            <w:tcW w:type="dxa" w:w="4752"/>
            <w:tcMar>
              <w:top w:w="45" w:type="dxa"/>
              <w:start w:w="75" w:type="dxa"/>
              <w:bottom w:w="45" w:type="dxa"/>
              <w:end w:w="75" w:type="dxa"/>
            </w:tcMar>
          </w:tcPr>
          <w:p>
            <w:r>
              <w:rPr>
                <w:sz w:val="17"/>
              </w:rPr>
              <w:t>pair sum in sorted array</w:t>
            </w:r>
          </w:p>
        </w:tc>
        <w:tc>
          <w:tcPr>
            <w:tcW w:type="dxa" w:w="5184"/>
            <w:tcMar>
              <w:top w:w="45" w:type="dxa"/>
              <w:start w:w="75" w:type="dxa"/>
              <w:bottom w:w="45" w:type="dxa"/>
              <w:end w:w="75" w:type="dxa"/>
            </w:tcMar>
          </w:tcPr>
          <w:p>
            <w:r>
              <w:rPr>
                <w:sz w:val="17"/>
              </w:rPr>
              <w:t>Opposite two pointers</w:t>
            </w:r>
          </w:p>
        </w:tc>
      </w:tr>
      <w:tr>
        <w:trPr>
          <w:cantSplit/>
        </w:trPr>
        <w:tc>
          <w:tcPr>
            <w:tcW w:type="dxa" w:w="4752"/>
            <w:tcMar>
              <w:top w:w="45" w:type="dxa"/>
              <w:start w:w="75" w:type="dxa"/>
              <w:bottom w:w="45" w:type="dxa"/>
              <w:end w:w="75" w:type="dxa"/>
            </w:tcMar>
          </w:tcPr>
          <w:p>
            <w:r>
              <w:rPr>
                <w:sz w:val="17"/>
              </w:rPr>
              <w:t>longest substring/subarray</w:t>
            </w:r>
          </w:p>
        </w:tc>
        <w:tc>
          <w:tcPr>
            <w:tcW w:type="dxa" w:w="5184"/>
            <w:tcMar>
              <w:top w:w="45" w:type="dxa"/>
              <w:start w:w="75" w:type="dxa"/>
              <w:bottom w:w="45" w:type="dxa"/>
              <w:end w:w="75" w:type="dxa"/>
            </w:tcMar>
          </w:tcPr>
          <w:p>
            <w:r>
              <w:rPr>
                <w:sz w:val="17"/>
              </w:rPr>
              <w:t>Sliding window (if contiguous and window condition is maintainable)</w:t>
            </w:r>
          </w:p>
        </w:tc>
      </w:tr>
      <w:tr>
        <w:trPr>
          <w:cantSplit/>
        </w:trPr>
        <w:tc>
          <w:tcPr>
            <w:tcW w:type="dxa" w:w="4752"/>
            <w:tcMar>
              <w:top w:w="45" w:type="dxa"/>
              <w:start w:w="75" w:type="dxa"/>
              <w:bottom w:w="45" w:type="dxa"/>
              <w:end w:w="75" w:type="dxa"/>
            </w:tcMar>
          </w:tcPr>
          <w:p>
            <w:r>
              <w:rPr>
                <w:sz w:val="17"/>
              </w:rPr>
              <w:t>subarray sum with negatives</w:t>
            </w:r>
          </w:p>
        </w:tc>
        <w:tc>
          <w:tcPr>
            <w:tcW w:type="dxa" w:w="5184"/>
            <w:tcMar>
              <w:top w:w="45" w:type="dxa"/>
              <w:start w:w="75" w:type="dxa"/>
              <w:bottom w:w="45" w:type="dxa"/>
              <w:end w:w="75" w:type="dxa"/>
            </w:tcMar>
          </w:tcPr>
          <w:p>
            <w:r>
              <w:rPr>
                <w:sz w:val="17"/>
              </w:rPr>
              <w:t>Prefix sum + HashMap</w:t>
            </w:r>
          </w:p>
        </w:tc>
      </w:tr>
      <w:tr>
        <w:trPr>
          <w:cantSplit/>
        </w:trPr>
        <w:tc>
          <w:tcPr>
            <w:tcW w:type="dxa" w:w="4752"/>
            <w:tcMar>
              <w:top w:w="45" w:type="dxa"/>
              <w:start w:w="75" w:type="dxa"/>
              <w:bottom w:w="45" w:type="dxa"/>
              <w:end w:w="75" w:type="dxa"/>
            </w:tcMar>
          </w:tcPr>
          <w:p>
            <w:r>
              <w:rPr>
                <w:sz w:val="17"/>
              </w:rPr>
              <w:t>kth / top k / repeatedly smallest</w:t>
            </w:r>
          </w:p>
        </w:tc>
        <w:tc>
          <w:tcPr>
            <w:tcW w:type="dxa" w:w="5184"/>
            <w:tcMar>
              <w:top w:w="45" w:type="dxa"/>
              <w:start w:w="75" w:type="dxa"/>
              <w:bottom w:w="45" w:type="dxa"/>
              <w:end w:w="75" w:type="dxa"/>
            </w:tcMar>
          </w:tcPr>
          <w:p>
            <w:r>
              <w:rPr>
                <w:sz w:val="17"/>
              </w:rPr>
              <w:t>Heap</w:t>
            </w:r>
          </w:p>
        </w:tc>
      </w:tr>
      <w:tr>
        <w:trPr>
          <w:cantSplit/>
        </w:trPr>
        <w:tc>
          <w:tcPr>
            <w:tcW w:type="dxa" w:w="4752"/>
            <w:tcMar>
              <w:top w:w="45" w:type="dxa"/>
              <w:start w:w="75" w:type="dxa"/>
              <w:bottom w:w="45" w:type="dxa"/>
              <w:end w:w="75" w:type="dxa"/>
            </w:tcMar>
          </w:tcPr>
          <w:p>
            <w:r>
              <w:rPr>
                <w:sz w:val="17"/>
              </w:rPr>
              <w:t>next greater / next smaller</w:t>
            </w:r>
          </w:p>
        </w:tc>
        <w:tc>
          <w:tcPr>
            <w:tcW w:type="dxa" w:w="5184"/>
            <w:tcMar>
              <w:top w:w="45" w:type="dxa"/>
              <w:start w:w="75" w:type="dxa"/>
              <w:bottom w:w="45" w:type="dxa"/>
              <w:end w:w="75" w:type="dxa"/>
            </w:tcMar>
          </w:tcPr>
          <w:p>
            <w:r>
              <w:rPr>
                <w:sz w:val="17"/>
              </w:rPr>
              <w:t>Monotonic stack</w:t>
            </w:r>
          </w:p>
        </w:tc>
      </w:tr>
      <w:tr>
        <w:trPr>
          <w:cantSplit/>
        </w:trPr>
        <w:tc>
          <w:tcPr>
            <w:tcW w:type="dxa" w:w="4752"/>
            <w:tcMar>
              <w:top w:w="45" w:type="dxa"/>
              <w:start w:w="75" w:type="dxa"/>
              <w:bottom w:w="45" w:type="dxa"/>
              <w:end w:w="75" w:type="dxa"/>
            </w:tcMar>
          </w:tcPr>
          <w:p>
            <w:r>
              <w:rPr>
                <w:sz w:val="17"/>
              </w:rPr>
              <w:t>all combinations / permutations</w:t>
            </w:r>
          </w:p>
        </w:tc>
        <w:tc>
          <w:tcPr>
            <w:tcW w:type="dxa" w:w="5184"/>
            <w:tcMar>
              <w:top w:w="45" w:type="dxa"/>
              <w:start w:w="75" w:type="dxa"/>
              <w:bottom w:w="45" w:type="dxa"/>
              <w:end w:w="75" w:type="dxa"/>
            </w:tcMar>
          </w:tcPr>
          <w:p>
            <w:r>
              <w:rPr>
                <w:sz w:val="17"/>
              </w:rPr>
              <w:t>Backtracking</w:t>
            </w:r>
          </w:p>
        </w:tc>
      </w:tr>
      <w:tr>
        <w:trPr>
          <w:cantSplit/>
        </w:trPr>
        <w:tc>
          <w:tcPr>
            <w:tcW w:type="dxa" w:w="4752"/>
            <w:tcMar>
              <w:top w:w="45" w:type="dxa"/>
              <w:start w:w="75" w:type="dxa"/>
              <w:bottom w:w="45" w:type="dxa"/>
              <w:end w:w="75" w:type="dxa"/>
            </w:tcMar>
          </w:tcPr>
          <w:p>
            <w:r>
              <w:rPr>
                <w:sz w:val="17"/>
              </w:rPr>
              <w:t>tree depth / subtree property</w:t>
            </w:r>
          </w:p>
        </w:tc>
        <w:tc>
          <w:tcPr>
            <w:tcW w:type="dxa" w:w="5184"/>
            <w:tcMar>
              <w:top w:w="45" w:type="dxa"/>
              <w:start w:w="75" w:type="dxa"/>
              <w:bottom w:w="45" w:type="dxa"/>
              <w:end w:w="75" w:type="dxa"/>
            </w:tcMar>
          </w:tcPr>
          <w:p>
            <w:r>
              <w:rPr>
                <w:sz w:val="17"/>
              </w:rPr>
              <w:t>DFS</w:t>
            </w:r>
          </w:p>
        </w:tc>
      </w:tr>
      <w:tr>
        <w:trPr>
          <w:cantSplit/>
        </w:trPr>
        <w:tc>
          <w:tcPr>
            <w:tcW w:type="dxa" w:w="4752"/>
            <w:tcMar>
              <w:top w:w="45" w:type="dxa"/>
              <w:start w:w="75" w:type="dxa"/>
              <w:bottom w:w="45" w:type="dxa"/>
              <w:end w:w="75" w:type="dxa"/>
            </w:tcMar>
          </w:tcPr>
          <w:p>
            <w:r>
              <w:rPr>
                <w:sz w:val="17"/>
              </w:rPr>
              <w:t>fewest moves / shortest unweighted</w:t>
            </w:r>
          </w:p>
        </w:tc>
        <w:tc>
          <w:tcPr>
            <w:tcW w:type="dxa" w:w="5184"/>
            <w:tcMar>
              <w:top w:w="45" w:type="dxa"/>
              <w:start w:w="75" w:type="dxa"/>
              <w:bottom w:w="45" w:type="dxa"/>
              <w:end w:w="75" w:type="dxa"/>
            </w:tcMar>
          </w:tcPr>
          <w:p>
            <w:r>
              <w:rPr>
                <w:sz w:val="17"/>
              </w:rPr>
              <w:t>BFS</w:t>
            </w:r>
          </w:p>
        </w:tc>
      </w:tr>
      <w:tr>
        <w:trPr>
          <w:cantSplit/>
        </w:trPr>
        <w:tc>
          <w:tcPr>
            <w:tcW w:type="dxa" w:w="4752"/>
            <w:tcMar>
              <w:top w:w="45" w:type="dxa"/>
              <w:start w:w="75" w:type="dxa"/>
              <w:bottom w:w="45" w:type="dxa"/>
              <w:end w:w="75" w:type="dxa"/>
            </w:tcMar>
          </w:tcPr>
          <w:p>
            <w:r>
              <w:rPr>
                <w:sz w:val="17"/>
              </w:rPr>
              <w:t>dependencies / prerequisites</w:t>
            </w:r>
          </w:p>
        </w:tc>
        <w:tc>
          <w:tcPr>
            <w:tcW w:type="dxa" w:w="5184"/>
            <w:tcMar>
              <w:top w:w="45" w:type="dxa"/>
              <w:start w:w="75" w:type="dxa"/>
              <w:bottom w:w="45" w:type="dxa"/>
              <w:end w:w="75" w:type="dxa"/>
            </w:tcMar>
          </w:tcPr>
          <w:p>
            <w:r>
              <w:rPr>
                <w:sz w:val="17"/>
              </w:rPr>
              <w:t>Topological sort</w:t>
            </w:r>
          </w:p>
        </w:tc>
      </w:tr>
      <w:tr>
        <w:trPr>
          <w:cantSplit/>
        </w:trPr>
        <w:tc>
          <w:tcPr>
            <w:tcW w:type="dxa" w:w="4752"/>
            <w:tcMar>
              <w:top w:w="45" w:type="dxa"/>
              <w:start w:w="75" w:type="dxa"/>
              <w:bottom w:w="45" w:type="dxa"/>
              <w:end w:w="75" w:type="dxa"/>
            </w:tcMar>
          </w:tcPr>
          <w:p>
            <w:r>
              <w:rPr>
                <w:sz w:val="17"/>
              </w:rPr>
              <w:t>weighted shortest path</w:t>
            </w:r>
          </w:p>
        </w:tc>
        <w:tc>
          <w:tcPr>
            <w:tcW w:type="dxa" w:w="5184"/>
            <w:tcMar>
              <w:top w:w="45" w:type="dxa"/>
              <w:start w:w="75" w:type="dxa"/>
              <w:bottom w:w="45" w:type="dxa"/>
              <w:end w:w="75" w:type="dxa"/>
            </w:tcMar>
          </w:tcPr>
          <w:p>
            <w:r>
              <w:rPr>
                <w:sz w:val="17"/>
              </w:rPr>
              <w:t>Dijkstra</w:t>
            </w:r>
          </w:p>
        </w:tc>
      </w:tr>
      <w:tr>
        <w:trPr>
          <w:cantSplit/>
        </w:trPr>
        <w:tc>
          <w:tcPr>
            <w:tcW w:type="dxa" w:w="4752"/>
            <w:tcMar>
              <w:top w:w="45" w:type="dxa"/>
              <w:start w:w="75" w:type="dxa"/>
              <w:bottom w:w="45" w:type="dxa"/>
              <w:end w:w="75" w:type="dxa"/>
            </w:tcMar>
          </w:tcPr>
          <w:p>
            <w:r>
              <w:rPr>
                <w:sz w:val="17"/>
              </w:rPr>
              <w:t>connect all with minimum total cost</w:t>
            </w:r>
          </w:p>
        </w:tc>
        <w:tc>
          <w:tcPr>
            <w:tcW w:type="dxa" w:w="5184"/>
            <w:tcMar>
              <w:top w:w="45" w:type="dxa"/>
              <w:start w:w="75" w:type="dxa"/>
              <w:bottom w:w="45" w:type="dxa"/>
              <w:end w:w="75" w:type="dxa"/>
            </w:tcMar>
          </w:tcPr>
          <w:p>
            <w:r>
              <w:rPr>
                <w:sz w:val="17"/>
              </w:rPr>
              <w:t>MST</w:t>
            </w:r>
          </w:p>
        </w:tc>
      </w:tr>
      <w:tr>
        <w:trPr>
          <w:cantSplit/>
        </w:trPr>
        <w:tc>
          <w:tcPr>
            <w:tcW w:type="dxa" w:w="4752"/>
            <w:tcMar>
              <w:top w:w="45" w:type="dxa"/>
              <w:start w:w="75" w:type="dxa"/>
              <w:bottom w:w="45" w:type="dxa"/>
              <w:end w:w="75" w:type="dxa"/>
            </w:tcMar>
          </w:tcPr>
          <w:p>
            <w:r>
              <w:rPr>
                <w:sz w:val="17"/>
              </w:rPr>
              <w:t>connected components with many unions</w:t>
            </w:r>
          </w:p>
        </w:tc>
        <w:tc>
          <w:tcPr>
            <w:tcW w:type="dxa" w:w="5184"/>
            <w:tcMar>
              <w:top w:w="45" w:type="dxa"/>
              <w:start w:w="75" w:type="dxa"/>
              <w:bottom w:w="45" w:type="dxa"/>
              <w:end w:w="75" w:type="dxa"/>
            </w:tcMar>
          </w:tcPr>
          <w:p>
            <w:r>
              <w:rPr>
                <w:sz w:val="17"/>
              </w:rPr>
              <w:t>DSU</w:t>
            </w:r>
          </w:p>
        </w:tc>
      </w:tr>
      <w:tr>
        <w:trPr>
          <w:cantSplit/>
        </w:trPr>
        <w:tc>
          <w:tcPr>
            <w:tcW w:type="dxa" w:w="4752"/>
            <w:tcMar>
              <w:top w:w="45" w:type="dxa"/>
              <w:start w:w="75" w:type="dxa"/>
              <w:bottom w:w="45" w:type="dxa"/>
              <w:end w:w="75" w:type="dxa"/>
            </w:tcMar>
          </w:tcPr>
          <w:p>
            <w:r>
              <w:rPr>
                <w:sz w:val="17"/>
              </w:rPr>
              <w:t>prefix / autocomplete</w:t>
            </w:r>
          </w:p>
        </w:tc>
        <w:tc>
          <w:tcPr>
            <w:tcW w:type="dxa" w:w="5184"/>
            <w:tcMar>
              <w:top w:w="45" w:type="dxa"/>
              <w:start w:w="75" w:type="dxa"/>
              <w:bottom w:w="45" w:type="dxa"/>
              <w:end w:w="75" w:type="dxa"/>
            </w:tcMar>
          </w:tcPr>
          <w:p>
            <w:r>
              <w:rPr>
                <w:sz w:val="17"/>
              </w:rPr>
              <w:t>Trie</w:t>
            </w:r>
          </w:p>
        </w:tc>
      </w:tr>
      <w:tr>
        <w:trPr>
          <w:cantSplit/>
        </w:trPr>
        <w:tc>
          <w:tcPr>
            <w:tcW w:type="dxa" w:w="4752"/>
            <w:tcMar>
              <w:top w:w="45" w:type="dxa"/>
              <w:start w:w="75" w:type="dxa"/>
              <w:bottom w:w="45" w:type="dxa"/>
              <w:end w:w="75" w:type="dxa"/>
            </w:tcMar>
          </w:tcPr>
          <w:p>
            <w:r>
              <w:rPr>
                <w:sz w:val="17"/>
              </w:rPr>
              <w:t>range query + updates</w:t>
            </w:r>
          </w:p>
        </w:tc>
        <w:tc>
          <w:tcPr>
            <w:tcW w:type="dxa" w:w="5184"/>
            <w:tcMar>
              <w:top w:w="45" w:type="dxa"/>
              <w:start w:w="75" w:type="dxa"/>
              <w:bottom w:w="45" w:type="dxa"/>
              <w:end w:w="75" w:type="dxa"/>
            </w:tcMar>
          </w:tcPr>
          <w:p>
            <w:r>
              <w:rPr>
                <w:sz w:val="17"/>
              </w:rPr>
              <w:t>Segment tree</w:t>
            </w:r>
          </w:p>
        </w:tc>
      </w:tr>
      <w:tr>
        <w:trPr>
          <w:cantSplit/>
        </w:trPr>
        <w:tc>
          <w:tcPr>
            <w:tcW w:type="dxa" w:w="4752"/>
            <w:tcMar>
              <w:top w:w="45" w:type="dxa"/>
              <w:start w:w="75" w:type="dxa"/>
              <w:bottom w:w="45" w:type="dxa"/>
              <w:end w:w="75" w:type="dxa"/>
            </w:tcMar>
          </w:tcPr>
          <w:p>
            <w:r>
              <w:rPr>
                <w:sz w:val="17"/>
              </w:rPr>
              <w:t>overlapping intervals</w:t>
            </w:r>
          </w:p>
        </w:tc>
        <w:tc>
          <w:tcPr>
            <w:tcW w:type="dxa" w:w="5184"/>
            <w:tcMar>
              <w:top w:w="45" w:type="dxa"/>
              <w:start w:w="75" w:type="dxa"/>
              <w:bottom w:w="45" w:type="dxa"/>
              <w:end w:w="75" w:type="dxa"/>
            </w:tcMar>
          </w:tcPr>
          <w:p>
            <w:r>
              <w:rPr>
                <w:sz w:val="17"/>
              </w:rPr>
              <w:t>Sort + interval scan / line sweep</w:t>
            </w:r>
          </w:p>
        </w:tc>
      </w:tr>
      <w:tr>
        <w:trPr>
          <w:cantSplit/>
        </w:trPr>
        <w:tc>
          <w:tcPr>
            <w:tcW w:type="dxa" w:w="4752"/>
            <w:tcMar>
              <w:top w:w="45" w:type="dxa"/>
              <w:start w:w="75" w:type="dxa"/>
              <w:bottom w:w="45" w:type="dxa"/>
              <w:end w:w="75" w:type="dxa"/>
            </w:tcMar>
          </w:tcPr>
          <w:p>
            <w:r>
              <w:rPr>
                <w:sz w:val="17"/>
              </w:rPr>
              <w:t>ways / min cost / max value with repeated subproblems</w:t>
            </w:r>
          </w:p>
        </w:tc>
        <w:tc>
          <w:tcPr>
            <w:tcW w:type="dxa" w:w="5184"/>
            <w:tcMar>
              <w:top w:w="45" w:type="dxa"/>
              <w:start w:w="75" w:type="dxa"/>
              <w:bottom w:w="45" w:type="dxa"/>
              <w:end w:w="75" w:type="dxa"/>
            </w:tcMar>
          </w:tcPr>
          <w:p>
            <w:r>
              <w:rPr>
                <w:sz w:val="17"/>
              </w:rPr>
              <w:t>DP</w:t>
            </w:r>
          </w:p>
        </w:tc>
      </w:tr>
      <w:tr>
        <w:trPr>
          <w:cantSplit/>
        </w:trPr>
        <w:tc>
          <w:tcPr>
            <w:tcW w:type="dxa" w:w="4752"/>
            <w:tcMar>
              <w:top w:w="45" w:type="dxa"/>
              <w:start w:w="75" w:type="dxa"/>
              <w:bottom w:w="45" w:type="dxa"/>
              <w:end w:w="75" w:type="dxa"/>
            </w:tcMar>
          </w:tcPr>
          <w:p>
            <w:r>
              <w:rPr>
                <w:sz w:val="17"/>
              </w:rPr>
              <w:t>subset capacity / coin change</w:t>
            </w:r>
          </w:p>
        </w:tc>
        <w:tc>
          <w:tcPr>
            <w:tcW w:type="dxa" w:w="5184"/>
            <w:tcMar>
              <w:top w:w="45" w:type="dxa"/>
              <w:start w:w="75" w:type="dxa"/>
              <w:bottom w:w="45" w:type="dxa"/>
              <w:end w:w="75" w:type="dxa"/>
            </w:tcMar>
          </w:tcPr>
          <w:p>
            <w:r>
              <w:rPr>
                <w:sz w:val="17"/>
              </w:rPr>
              <w:t>Knapsack DP</w:t>
            </w:r>
          </w:p>
        </w:tc>
      </w:tr>
      <w:tr>
        <w:trPr>
          <w:cantSplit/>
        </w:trPr>
        <w:tc>
          <w:tcPr>
            <w:tcW w:type="dxa" w:w="4752"/>
            <w:tcMar>
              <w:top w:w="45" w:type="dxa"/>
              <w:start w:w="75" w:type="dxa"/>
              <w:bottom w:w="45" w:type="dxa"/>
              <w:end w:w="75" w:type="dxa"/>
            </w:tcMar>
          </w:tcPr>
          <w:p>
            <w:r>
              <w:rPr>
                <w:sz w:val="17"/>
              </w:rPr>
              <w:t>two strings / edit / subsequence</w:t>
            </w:r>
          </w:p>
        </w:tc>
        <w:tc>
          <w:tcPr>
            <w:tcW w:type="dxa" w:w="5184"/>
            <w:tcMar>
              <w:top w:w="45" w:type="dxa"/>
              <w:start w:w="75" w:type="dxa"/>
              <w:bottom w:w="45" w:type="dxa"/>
              <w:end w:w="75" w:type="dxa"/>
            </w:tcMar>
          </w:tcPr>
          <w:p>
            <w:r>
              <w:rPr>
                <w:sz w:val="17"/>
              </w:rPr>
              <w:t>Dual-sequence DP</w:t>
            </w:r>
          </w:p>
        </w:tc>
      </w:tr>
      <w:tr>
        <w:trPr>
          <w:cantSplit/>
        </w:trPr>
        <w:tc>
          <w:tcPr>
            <w:tcW w:type="dxa" w:w="4752"/>
            <w:tcMar>
              <w:top w:w="45" w:type="dxa"/>
              <w:start w:w="75" w:type="dxa"/>
              <w:bottom w:w="45" w:type="dxa"/>
              <w:end w:w="75" w:type="dxa"/>
            </w:tcMar>
          </w:tcPr>
          <w:p>
            <w:r>
              <w:rPr>
                <w:sz w:val="17"/>
              </w:rPr>
              <w:t>small n + visit subset</w:t>
            </w:r>
          </w:p>
        </w:tc>
        <w:tc>
          <w:tcPr>
            <w:tcW w:type="dxa" w:w="5184"/>
            <w:tcMar>
              <w:top w:w="45" w:type="dxa"/>
              <w:start w:w="75" w:type="dxa"/>
              <w:bottom w:w="45" w:type="dxa"/>
              <w:end w:w="75" w:type="dxa"/>
            </w:tcMar>
          </w:tcPr>
          <w:p>
            <w:r>
              <w:rPr>
                <w:sz w:val="17"/>
              </w:rPr>
              <w:t>Bitmask DP</w:t>
            </w:r>
          </w:p>
        </w:tc>
      </w:tr>
      <w:tr>
        <w:trPr>
          <w:cantSplit/>
        </w:trPr>
        <w:tc>
          <w:tcPr>
            <w:tcW w:type="dxa" w:w="4752"/>
            <w:tcMar>
              <w:top w:w="45" w:type="dxa"/>
              <w:start w:w="75" w:type="dxa"/>
              <w:bottom w:w="45" w:type="dxa"/>
              <w:end w:w="75" w:type="dxa"/>
            </w:tcMar>
          </w:tcPr>
          <w:p>
            <w:r>
              <w:rPr>
                <w:sz w:val="17"/>
              </w:rPr>
              <w:t>local choice with proof</w:t>
            </w:r>
          </w:p>
        </w:tc>
        <w:tc>
          <w:tcPr>
            <w:tcW w:type="dxa" w:w="5184"/>
            <w:tcMar>
              <w:top w:w="45" w:type="dxa"/>
              <w:start w:w="75" w:type="dxa"/>
              <w:bottom w:w="45" w:type="dxa"/>
              <w:end w:w="75" w:type="dxa"/>
            </w:tcMar>
          </w:tcPr>
          <w:p>
            <w:r>
              <w:rPr>
                <w:sz w:val="17"/>
              </w:rPr>
              <w:t>Greedy</w:t>
            </w:r>
          </w:p>
        </w:tc>
      </w:tr>
    </w:tbl>
    <w:p>
      <w:pPr>
        <w:pStyle w:val="Heading1"/>
        <w:widowControl w:val="0"/>
      </w:pPr>
      <w:r>
        <w:t>Appendix C — Interview Reasoning Checklist</w:t>
      </w:r>
    </w:p>
    <w:p>
      <w:pPr>
        <w:pStyle w:val="Bullet"/>
        <w:widowControl w:val="0"/>
      </w:pPr>
      <w:r>
        <w:t>Restate the input, output, and constraints.</w:t>
      </w:r>
    </w:p>
    <w:p>
      <w:pPr>
        <w:pStyle w:val="Bullet"/>
        <w:widowControl w:val="0"/>
      </w:pPr>
      <w:r>
        <w:t>Identify whether order, contiguity, connectivity, or repeated state is the key structure.</w:t>
      </w:r>
    </w:p>
    <w:p>
      <w:pPr>
        <w:pStyle w:val="Bullet"/>
        <w:widowControl w:val="0"/>
      </w:pPr>
      <w:r>
        <w:t>State a brute-force approach and its complexity.</w:t>
      </w:r>
    </w:p>
    <w:p>
      <w:pPr>
        <w:pStyle w:val="Bullet"/>
        <w:widowControl w:val="0"/>
      </w:pPr>
      <w:r>
        <w:t>Name the pattern that removes the repeated work.</w:t>
      </w:r>
    </w:p>
    <w:p>
      <w:pPr>
        <w:pStyle w:val="Bullet"/>
        <w:widowControl w:val="0"/>
      </w:pPr>
      <w:r>
        <w:t>Define the invariant/state before writing code.</w:t>
      </w:r>
    </w:p>
    <w:p>
      <w:pPr>
        <w:pStyle w:val="Bullet"/>
        <w:widowControl w:val="0"/>
      </w:pPr>
      <w:r>
        <w:t>Walk a small example through the invariant.</w:t>
      </w:r>
    </w:p>
    <w:p>
      <w:pPr>
        <w:pStyle w:val="Bullet"/>
        <w:widowControl w:val="0"/>
      </w:pPr>
      <w:r>
        <w:t>Derive time and space complexity from operations/states, not from how nested the code looks.</w:t>
      </w:r>
    </w:p>
    <w:p>
      <w:pPr>
        <w:pStyle w:val="Bullet"/>
        <w:widowControl w:val="0"/>
      </w:pPr>
      <w:r>
        <w:t>Check empty/single-element input, duplicates, boundaries, overflow, disconnected graphs, and impossible answers as applicable.</w:t>
      </w:r>
    </w:p>
    <w:p>
      <w:pPr>
        <w:pStyle w:val="Heading1"/>
        <w:widowControl w:val="0"/>
      </w:pPr>
      <w:r>
        <w:t>Source Note</w:t>
      </w:r>
    </w:p>
    <w:p>
      <w:pPr>
        <w:widowControl w:val="0"/>
      </w:pPr>
      <w:r>
        <w:t xml:space="preserve">Roadmap/problem taxonomy and representative problem names were reviewed against AlgoMonster’s current roadmap on August 16, 2026. Explanations and templates in this document are original summaries intended for interview review, not reproductions of AlgoMonster lesson text. </w:t>
      </w:r>
      <w:hyperlink r:id="rId11">
        <w:r>
          <w:rPr>
            <w:color w:val="0563C1"/>
            <w:u w:val="single"/>
          </w:rPr>
          <w:t>View the current roadmap</w:t>
        </w:r>
      </w:hyperlink>
    </w:p>
    <w:sectPr w:rsidR="00FC693F" w:rsidRPr="0006063C" w:rsidSect="00034616">
      <w:headerReference w:type="default" r:id="rId9"/>
      <w:footerReference w:type="default" r:id="rId10"/>
      <w:pgSz w:w="12240" w:h="15840"/>
      <w:pgMar w:top="835"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7878"/>
        <w:sz w:val="16"/>
      </w:rPr>
      <w:t xml:space="preserve">AlgoMonster roadmap-based review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E6E6E"/>
        <w:sz w:val="16"/>
      </w:rPr>
      <w:t>Algorithm &amp; Pattern Interview Cheat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F4E79"/>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A2D4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inorHeading">
    <w:name w:val="MinorHeading"/>
    <w:pPr>
      <w:keepNext/>
      <w:spacing w:before="100" w:after="40"/>
    </w:pPr>
    <w:rPr>
      <w:rFonts w:ascii="Aptos" w:hAnsi="Aptos"/>
      <w:b/>
      <w:color w:val="2E4158"/>
      <w:sz w:val="18"/>
    </w:rPr>
  </w:style>
  <w:style w:type="paragraph" w:customStyle="1" w:styleId="Bullet">
    <w:name w:val="Bullet"/>
    <w:basedOn w:val="ListBullet"/>
    <w:pPr>
      <w:spacing w:after="30"/>
      <w:ind w:left="245" w:hanging="187"/>
    </w:pPr>
    <w:rPr>
      <w:rFonts w:ascii="Aptos" w:hAnsi="Aptos"/>
      <w:sz w:val="18"/>
    </w:rPr>
  </w:style>
  <w:style w:type="paragraph" w:customStyle="1" w:styleId="SourceLine">
    <w:name w:val="SourceLine"/>
    <w:pPr>
      <w:spacing w:after="80"/>
    </w:pPr>
    <w:rPr>
      <w:rFonts w:ascii="Aptos" w:hAnsi="Aptos"/>
      <w:i/>
      <w:color w:val="646464"/>
      <w:sz w:val="15"/>
    </w:rPr>
  </w:style>
  <w:style w:type="paragraph" w:customStyle="1" w:styleId="CodeBlock">
    <w:name w:val="CodeBlock"/>
    <w:pPr>
      <w:spacing w:before="40" w:after="100" w:line="240" w:lineRule="auto"/>
      <w:ind w:left="216" w:right="115"/>
      <w:shd w:fill="F4F6F8"/>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lgo.monster/problems/roadmap" TargetMode="External"/><Relationship Id="rId12" Type="http://schemas.openxmlformats.org/officeDocument/2006/relationships/hyperlink" Target="https://algo.monster/problems/sorting_intro" TargetMode="External"/><Relationship Id="rId13" Type="http://schemas.openxmlformats.org/officeDocument/2006/relationships/hyperlink" Target="https://algo.monster/problems/binary_search_intro" TargetMode="External"/><Relationship Id="rId14" Type="http://schemas.openxmlformats.org/officeDocument/2006/relationships/hyperlink" Target="https://algo.monster/problems/two_pointers_intro" TargetMode="External"/><Relationship Id="rId15" Type="http://schemas.openxmlformats.org/officeDocument/2006/relationships/hyperlink" Target="https://algo.monster/problems/dfs_intro" TargetMode="External"/><Relationship Id="rId16" Type="http://schemas.openxmlformats.org/officeDocument/2006/relationships/hyperlink" Target="https://algo.monster/problems/dfs_with_states" TargetMode="External"/><Relationship Id="rId17" Type="http://schemas.openxmlformats.org/officeDocument/2006/relationships/hyperlink" Target="https://algo.monster/problems/bfs_intro" TargetMode="External"/><Relationship Id="rId18" Type="http://schemas.openxmlformats.org/officeDocument/2006/relationships/hyperlink" Target="https://algo.monster/problems/graph_intro" TargetMode="External"/><Relationship Id="rId19" Type="http://schemas.openxmlformats.org/officeDocument/2006/relationships/hyperlink" Target="https://algo.monster/problems/heap_intro" TargetMode="External"/><Relationship Id="rId20" Type="http://schemas.openxmlformats.org/officeDocument/2006/relationships/hyperlink" Target="https://algo.monster/problems/dynamic_programming_intro" TargetMode="External"/><Relationship Id="rId21" Type="http://schemas.openxmlformats.org/officeDocument/2006/relationships/hyperlink" Target="https://algo.monster/problems/dsu_intro" TargetMode="External"/><Relationship Id="rId22" Type="http://schemas.openxmlformats.org/officeDocument/2006/relationships/hyperlink" Target="https://algo.monster/problems/trie_intro" TargetMode="External"/><Relationship Id="rId23" Type="http://schemas.openxmlformats.org/officeDocument/2006/relationships/hyperlink" Target="https://algo.monster/problems/segment_tree_intro" TargetMode="External"/><Relationship Id="rId24" Type="http://schemas.openxmlformats.org/officeDocument/2006/relationships/hyperlink" Target="https://algo.monster/problems/interval_pattern_intro" TargetMode="External"/><Relationship Id="rId25" Type="http://schemas.openxmlformats.org/officeDocument/2006/relationships/hyperlink" Target="https://algo.monster/problems/mono_stack_intro" TargetMode="External"/><Relationship Id="rId26" Type="http://schemas.openxmlformats.org/officeDocument/2006/relationships/hyperlink" Target="https://algo.monster/problems/divide_and_conquer_intro" TargetMode="External"/><Relationship Id="rId27" Type="http://schemas.openxmlformats.org/officeDocument/2006/relationships/hyperlink" Target="https://algo.monster/problems/greedy_int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